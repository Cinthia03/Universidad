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41B1" w14:textId="7EFDE0F3" w:rsidR="00F026A7" w:rsidRPr="00F026A7" w:rsidRDefault="00F026A7" w:rsidP="00F026A7">
      <w:pPr>
        <w:rPr>
          <w:sz w:val="12"/>
          <w:szCs w:val="12"/>
        </w:rPr>
      </w:pPr>
      <w:r w:rsidRPr="00F026A7">
        <w:rPr>
          <w:noProof/>
          <w:sz w:val="6"/>
          <w:szCs w:val="6"/>
        </w:rPr>
        <w:drawing>
          <wp:anchor distT="0" distB="0" distL="114300" distR="114300" simplePos="0" relativeHeight="251667456" behindDoc="0" locked="0" layoutInCell="1" allowOverlap="1" wp14:anchorId="619EE1C1" wp14:editId="41B90E7A">
            <wp:simplePos x="0" y="0"/>
            <wp:positionH relativeFrom="column">
              <wp:posOffset>5470452</wp:posOffset>
            </wp:positionH>
            <wp:positionV relativeFrom="paragraph">
              <wp:posOffset>-761948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26A7">
        <w:rPr>
          <w:noProof/>
          <w:sz w:val="6"/>
          <w:szCs w:val="6"/>
        </w:rPr>
        <w:drawing>
          <wp:anchor distT="0" distB="0" distL="114300" distR="114300" simplePos="0" relativeHeight="251656192" behindDoc="0" locked="0" layoutInCell="1" allowOverlap="1" wp14:anchorId="07579D15" wp14:editId="680CC76E">
            <wp:simplePos x="0" y="0"/>
            <wp:positionH relativeFrom="column">
              <wp:posOffset>-699159</wp:posOffset>
            </wp:positionH>
            <wp:positionV relativeFrom="paragraph">
              <wp:posOffset>-630241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4CE922" w14:textId="77777777" w:rsidR="00F026A7" w:rsidRPr="00F026A7" w:rsidRDefault="00F026A7" w:rsidP="00F026A7">
      <w:pPr>
        <w:tabs>
          <w:tab w:val="left" w:pos="1395"/>
        </w:tabs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F026A7">
        <w:rPr>
          <w:rFonts w:cs="Times New Roman"/>
          <w:b/>
          <w:bCs/>
          <w:sz w:val="28"/>
          <w:szCs w:val="28"/>
        </w:rPr>
        <w:t>UNIVERSIDAD DE GUAYAQUIL</w:t>
      </w:r>
    </w:p>
    <w:p w14:paraId="4A98A248" w14:textId="77777777" w:rsidR="00F026A7" w:rsidRPr="00F026A7" w:rsidRDefault="00F026A7" w:rsidP="00F026A7">
      <w:pPr>
        <w:tabs>
          <w:tab w:val="left" w:pos="1395"/>
        </w:tabs>
        <w:spacing w:after="0" w:line="360" w:lineRule="auto"/>
        <w:jc w:val="center"/>
        <w:rPr>
          <w:rFonts w:cs="Times New Roman"/>
          <w:b/>
          <w:bCs/>
          <w:sz w:val="28"/>
          <w:szCs w:val="28"/>
        </w:rPr>
      </w:pPr>
      <w:r w:rsidRPr="00F026A7">
        <w:rPr>
          <w:rFonts w:cs="Times New Roman"/>
          <w:b/>
          <w:bCs/>
          <w:sz w:val="28"/>
          <w:szCs w:val="28"/>
        </w:rPr>
        <w:t>FACULTAD DE CIENCIAS, MATEMATICAS Y FISICAS</w:t>
      </w:r>
    </w:p>
    <w:p w14:paraId="5C967155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 w:val="28"/>
          <w:szCs w:val="28"/>
        </w:rPr>
      </w:pPr>
      <w:r w:rsidRPr="00F026A7">
        <w:rPr>
          <w:rFonts w:cs="Times New Roman"/>
          <w:b/>
          <w:bCs/>
          <w:sz w:val="28"/>
          <w:szCs w:val="28"/>
        </w:rPr>
        <w:t>CARRERA DE SOFTWARE</w:t>
      </w:r>
    </w:p>
    <w:p w14:paraId="1286A72B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szCs w:val="24"/>
        </w:rPr>
      </w:pPr>
    </w:p>
    <w:p w14:paraId="52C7D591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 xml:space="preserve">MATERIA: </w:t>
      </w:r>
    </w:p>
    <w:p w14:paraId="5758F750" w14:textId="20FD4FDF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GESTION DE LA CONFIGURACION DEL SOFTWARE</w:t>
      </w:r>
    </w:p>
    <w:p w14:paraId="0B149786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</w:rPr>
      </w:pPr>
    </w:p>
    <w:p w14:paraId="3005B2E4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>TAREA GRUPAL</w:t>
      </w:r>
    </w:p>
    <w:p w14:paraId="65ACAC0B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 xml:space="preserve">TEMA DE ACTIVIDAD: </w:t>
      </w:r>
    </w:p>
    <w:p w14:paraId="2C510C52" w14:textId="19DB5733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REQUERIMIENTOS FUNCIONALES, NO FUNCIONALES Y CASOS DE USO</w:t>
      </w:r>
    </w:p>
    <w:p w14:paraId="3C5275F6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</w:rPr>
      </w:pPr>
    </w:p>
    <w:p w14:paraId="428445D8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 xml:space="preserve">DOCENTE: </w:t>
      </w:r>
    </w:p>
    <w:p w14:paraId="67784363" w14:textId="4C36F3C4" w:rsidR="00F026A7" w:rsidRPr="00F026A7" w:rsidRDefault="00F026A7" w:rsidP="00F026A7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ALVAREZ SOLIS FRANCISCO XAVIER</w:t>
      </w:r>
    </w:p>
    <w:p w14:paraId="0BBE1797" w14:textId="77777777" w:rsidR="00F026A7" w:rsidRPr="00F026A7" w:rsidRDefault="00F026A7" w:rsidP="00F026A7">
      <w:pPr>
        <w:jc w:val="center"/>
        <w:rPr>
          <w:rFonts w:cs="Times New Roman"/>
        </w:rPr>
      </w:pPr>
    </w:p>
    <w:p w14:paraId="169BC18B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 xml:space="preserve">ESTUDIANTE: </w:t>
      </w:r>
    </w:p>
    <w:p w14:paraId="1652991F" w14:textId="5F6EB02E" w:rsidR="00F026A7" w:rsidRPr="00F026A7" w:rsidRDefault="00F026A7" w:rsidP="00F026A7">
      <w:pPr>
        <w:pStyle w:val="Prrafodelista"/>
        <w:numPr>
          <w:ilvl w:val="0"/>
          <w:numId w:val="12"/>
        </w:numPr>
        <w:tabs>
          <w:tab w:val="left" w:pos="1395"/>
        </w:tabs>
        <w:spacing w:after="160"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>SOLIS SALAZAR ALEJANDRO SEBASTIAN</w:t>
      </w:r>
    </w:p>
    <w:p w14:paraId="3ACCD580" w14:textId="07F1714A" w:rsidR="00F026A7" w:rsidRPr="00F026A7" w:rsidRDefault="00F026A7" w:rsidP="00F026A7">
      <w:pPr>
        <w:pStyle w:val="Prrafodelista"/>
        <w:numPr>
          <w:ilvl w:val="0"/>
          <w:numId w:val="12"/>
        </w:numPr>
        <w:tabs>
          <w:tab w:val="left" w:pos="1395"/>
        </w:tabs>
        <w:spacing w:after="160"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>MALDONADO LOPEZ SAUL ALEJANDRO</w:t>
      </w:r>
    </w:p>
    <w:p w14:paraId="374C5319" w14:textId="2C1AF96F" w:rsidR="00F026A7" w:rsidRPr="00F026A7" w:rsidRDefault="00F026A7" w:rsidP="00F026A7">
      <w:pPr>
        <w:pStyle w:val="Prrafodelista"/>
        <w:numPr>
          <w:ilvl w:val="0"/>
          <w:numId w:val="12"/>
        </w:numPr>
        <w:tabs>
          <w:tab w:val="left" w:pos="1395"/>
        </w:tabs>
        <w:spacing w:after="160"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>ROMERO DIAZ ANDY ADRIAN</w:t>
      </w:r>
    </w:p>
    <w:p w14:paraId="705CA21F" w14:textId="6CABCFDF" w:rsidR="00F026A7" w:rsidRPr="00F026A7" w:rsidRDefault="00F026A7" w:rsidP="00F026A7">
      <w:pPr>
        <w:pStyle w:val="Prrafodelista"/>
        <w:numPr>
          <w:ilvl w:val="0"/>
          <w:numId w:val="12"/>
        </w:numPr>
        <w:tabs>
          <w:tab w:val="left" w:pos="1395"/>
        </w:tabs>
        <w:spacing w:after="160"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>TENESACA PINCAY CINTHIA MARIA</w:t>
      </w:r>
    </w:p>
    <w:p w14:paraId="2CC47B0B" w14:textId="77777777" w:rsidR="00F026A7" w:rsidRPr="00F026A7" w:rsidRDefault="00F026A7" w:rsidP="00F026A7">
      <w:pPr>
        <w:pStyle w:val="Prrafodelista"/>
        <w:numPr>
          <w:ilvl w:val="0"/>
          <w:numId w:val="12"/>
        </w:numPr>
        <w:tabs>
          <w:tab w:val="left" w:pos="1395"/>
        </w:tabs>
        <w:spacing w:after="160"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>HUACON RAMIREZ GREGORY JOSUE</w:t>
      </w:r>
    </w:p>
    <w:p w14:paraId="08B13189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</w:rPr>
      </w:pPr>
    </w:p>
    <w:p w14:paraId="10C614C3" w14:textId="77777777" w:rsidR="00F026A7" w:rsidRP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b/>
          <w:bCs/>
          <w:szCs w:val="24"/>
        </w:rPr>
      </w:pPr>
      <w:r w:rsidRPr="00F026A7">
        <w:rPr>
          <w:rFonts w:cs="Times New Roman"/>
          <w:b/>
          <w:bCs/>
          <w:szCs w:val="24"/>
        </w:rPr>
        <w:t xml:space="preserve">CICLO ESCOLAR: </w:t>
      </w:r>
    </w:p>
    <w:p w14:paraId="6778E223" w14:textId="321985F9" w:rsidR="00F026A7" w:rsidRDefault="00F026A7" w:rsidP="00F026A7">
      <w:pPr>
        <w:tabs>
          <w:tab w:val="left" w:pos="1395"/>
        </w:tabs>
        <w:spacing w:line="360" w:lineRule="auto"/>
        <w:jc w:val="center"/>
        <w:rPr>
          <w:rFonts w:cs="Times New Roman"/>
          <w:szCs w:val="24"/>
        </w:rPr>
      </w:pPr>
      <w:r w:rsidRPr="00F026A7">
        <w:rPr>
          <w:rFonts w:cs="Times New Roman"/>
          <w:szCs w:val="24"/>
        </w:rPr>
        <w:t xml:space="preserve">2025 – </w:t>
      </w:r>
      <w:proofErr w:type="gramStart"/>
      <w:r w:rsidRPr="00F026A7">
        <w:rPr>
          <w:rFonts w:cs="Times New Roman"/>
          <w:szCs w:val="24"/>
        </w:rPr>
        <w:t>2026  CICLO</w:t>
      </w:r>
      <w:proofErr w:type="gramEnd"/>
      <w:r w:rsidRPr="00F026A7">
        <w:rPr>
          <w:rFonts w:cs="Times New Roman"/>
          <w:szCs w:val="24"/>
        </w:rPr>
        <w:t xml:space="preserve"> </w:t>
      </w:r>
      <w:r w:rsidR="00E71B11">
        <w:rPr>
          <w:rFonts w:cs="Times New Roman"/>
          <w:szCs w:val="24"/>
        </w:rPr>
        <w:t>II</w:t>
      </w: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4"/>
          <w:szCs w:val="24"/>
          <w:lang w:val="es-ES"/>
        </w:rPr>
        <w:id w:val="-128705864"/>
        <w:docPartObj>
          <w:docPartGallery w:val="Table of Contents"/>
          <w:docPartUnique/>
        </w:docPartObj>
      </w:sdtPr>
      <w:sdtContent>
        <w:p w14:paraId="13EE8498" w14:textId="093E5D10" w:rsidR="00F026A7" w:rsidRPr="001121A9" w:rsidRDefault="001121A9" w:rsidP="007B115E">
          <w:pPr>
            <w:pStyle w:val="TtuloTDC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>
            <w:rPr>
              <w:rFonts w:ascii="Times New Roman" w:hAnsi="Times New Roman" w:cs="Times New Roman"/>
              <w:color w:val="auto"/>
              <w:sz w:val="24"/>
              <w:szCs w:val="24"/>
              <w:lang w:val="es-ES"/>
            </w:rPr>
            <w:t>INDICE</w:t>
          </w:r>
        </w:p>
        <w:p w14:paraId="12B76A8B" w14:textId="1498F537" w:rsidR="007B115E" w:rsidRDefault="00F026A7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r w:rsidRPr="001121A9">
            <w:rPr>
              <w:rFonts w:cs="Times New Roman"/>
              <w:szCs w:val="24"/>
            </w:rPr>
            <w:fldChar w:fldCharType="begin"/>
          </w:r>
          <w:r w:rsidRPr="001121A9">
            <w:rPr>
              <w:rFonts w:cs="Times New Roman"/>
              <w:szCs w:val="24"/>
            </w:rPr>
            <w:instrText xml:space="preserve"> TOC \o "1-3" \h \z \u </w:instrText>
          </w:r>
          <w:r w:rsidRPr="001121A9">
            <w:rPr>
              <w:rFonts w:cs="Times New Roman"/>
              <w:szCs w:val="24"/>
            </w:rPr>
            <w:fldChar w:fldCharType="separate"/>
          </w:r>
          <w:hyperlink w:anchor="_Toc212751813" w:history="1">
            <w:r w:rsidR="007B115E" w:rsidRPr="005260CA">
              <w:rPr>
                <w:rStyle w:val="Hipervnculo"/>
                <w:rFonts w:cs="Times New Roman"/>
                <w:noProof/>
              </w:rPr>
              <w:t>1. Introducción</w:t>
            </w:r>
            <w:r w:rsidR="007B115E">
              <w:rPr>
                <w:noProof/>
                <w:webHidden/>
              </w:rPr>
              <w:tab/>
            </w:r>
            <w:r w:rsidR="007B115E">
              <w:rPr>
                <w:noProof/>
                <w:webHidden/>
              </w:rPr>
              <w:fldChar w:fldCharType="begin"/>
            </w:r>
            <w:r w:rsidR="007B115E">
              <w:rPr>
                <w:noProof/>
                <w:webHidden/>
              </w:rPr>
              <w:instrText xml:space="preserve"> PAGEREF _Toc212751813 \h </w:instrText>
            </w:r>
            <w:r w:rsidR="007B115E">
              <w:rPr>
                <w:noProof/>
                <w:webHidden/>
              </w:rPr>
            </w:r>
            <w:r w:rsidR="007B115E"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 w:rsidR="007B115E">
              <w:rPr>
                <w:noProof/>
                <w:webHidden/>
              </w:rPr>
              <w:fldChar w:fldCharType="end"/>
            </w:r>
          </w:hyperlink>
        </w:p>
        <w:p w14:paraId="217F197C" w14:textId="398211E5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4" w:history="1">
            <w:r w:rsidRPr="005260CA">
              <w:rPr>
                <w:rStyle w:val="Hipervnculo"/>
                <w:rFonts w:cs="Times New Roman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16C5C" w14:textId="551740EB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5" w:history="1">
            <w:r w:rsidRPr="005260CA">
              <w:rPr>
                <w:rStyle w:val="Hipervnculo"/>
                <w:rFonts w:cs="Times New Roman"/>
                <w:noProof/>
              </w:rPr>
              <w:t>1.2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6D5BE" w14:textId="58922AC7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6" w:history="1">
            <w:r w:rsidRPr="005260CA">
              <w:rPr>
                <w:rStyle w:val="Hipervnculo"/>
                <w:rFonts w:cs="Times New Roman"/>
                <w:noProof/>
              </w:rPr>
              <w:t>1.3 Definiciones y Acrónimos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2CF70" w14:textId="1B57C393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7" w:history="1">
            <w:r w:rsidRPr="005260CA">
              <w:rPr>
                <w:rStyle w:val="Hipervnculo"/>
                <w:rFonts w:cs="Times New Roman"/>
                <w:noProof/>
              </w:rPr>
              <w:t>1.4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CC75E" w14:textId="60581E9D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8" w:history="1">
            <w:r w:rsidRPr="005260CA">
              <w:rPr>
                <w:rStyle w:val="Hipervnculo"/>
                <w:rFonts w:cs="Times New Roman"/>
                <w:noProof/>
              </w:rPr>
              <w:t>2.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92629" w14:textId="7442824D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19" w:history="1">
            <w:r w:rsidRPr="005260CA">
              <w:rPr>
                <w:rStyle w:val="Hipervnculo"/>
                <w:rFonts w:cs="Times New Roman"/>
                <w:noProof/>
              </w:rPr>
              <w:t>2.1 Perspectiva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9B189" w14:textId="7630552A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0" w:history="1">
            <w:r w:rsidRPr="005260CA">
              <w:rPr>
                <w:rStyle w:val="Hipervnculo"/>
                <w:rFonts w:cs="Times New Roman"/>
                <w:noProof/>
              </w:rPr>
              <w:t>2.2 Funciones del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CA8EA" w14:textId="303947C1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1" w:history="1">
            <w:r w:rsidRPr="005260CA">
              <w:rPr>
                <w:rStyle w:val="Hipervnculo"/>
                <w:rFonts w:cs="Times New Roman"/>
                <w:noProof/>
              </w:rPr>
              <w:t>2.3 Características de los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08F22D" w14:textId="4CB4CA2A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2" w:history="1">
            <w:r w:rsidRPr="005260CA">
              <w:rPr>
                <w:rStyle w:val="Hipervnculo"/>
                <w:rFonts w:cs="Times New Roman"/>
                <w:noProof/>
              </w:rPr>
              <w:t>2.4 Restricciones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3F61AB" w14:textId="32DC6D24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3" w:history="1">
            <w:r w:rsidRPr="005260CA">
              <w:rPr>
                <w:rStyle w:val="Hipervnculo"/>
                <w:rFonts w:cs="Times New Roman"/>
                <w:noProof/>
              </w:rPr>
              <w:t>2.5 Suposiciones y Dependencias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2B53D" w14:textId="23B1CE01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4" w:history="1">
            <w:r w:rsidRPr="005260CA">
              <w:rPr>
                <w:rStyle w:val="Hipervnculo"/>
                <w:rFonts w:cs="Times New Roman"/>
                <w:noProof/>
              </w:rPr>
              <w:t>3. Requerimientos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FBB7B" w14:textId="563CEB93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5" w:history="1">
            <w:r w:rsidRPr="005260CA">
              <w:rPr>
                <w:rStyle w:val="Hipervnculo"/>
                <w:rFonts w:cs="Times New Roman"/>
                <w:noProof/>
              </w:rPr>
              <w:t>3.1 Requerimientos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081ABF" w14:textId="2C862DA4" w:rsidR="007B115E" w:rsidRDefault="007B115E" w:rsidP="007B115E">
          <w:pPr>
            <w:pStyle w:val="TDC3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6" w:history="1">
            <w:r w:rsidRPr="005260CA">
              <w:rPr>
                <w:rStyle w:val="Hipervnculo"/>
                <w:rFonts w:cs="Times New Roman"/>
                <w:noProof/>
              </w:rPr>
              <w:t>3.2 Requerimientos No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1303" w14:textId="198D758D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7" w:history="1">
            <w:r w:rsidRPr="005260CA">
              <w:rPr>
                <w:rStyle w:val="Hipervnculo"/>
                <w:rFonts w:eastAsia="Times New Roman" w:cs="Times New Roman"/>
                <w:noProof/>
              </w:rPr>
              <w:t>4.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13D38" w14:textId="487DAD21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8" w:history="1">
            <w:r w:rsidRPr="005260CA">
              <w:rPr>
                <w:rStyle w:val="Hipervnculo"/>
                <w:rFonts w:eastAsia="Times New Roman" w:cs="Times New Roman"/>
                <w:noProof/>
              </w:rPr>
              <w:t>5.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67319" w14:textId="58BE469F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29" w:history="1">
            <w:r w:rsidRPr="005260CA">
              <w:rPr>
                <w:rStyle w:val="Hipervnculo"/>
                <w:rFonts w:eastAsia="Times New Roman" w:cs="Times New Roman"/>
                <w:noProof/>
              </w:rPr>
              <w:t>6. Procesos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6A5330" w14:textId="4B5167F1" w:rsidR="007B115E" w:rsidRDefault="007B115E" w:rsidP="007B115E">
          <w:pPr>
            <w:pStyle w:val="TDC2"/>
            <w:tabs>
              <w:tab w:val="right" w:leader="dot" w:pos="9350"/>
            </w:tabs>
            <w:spacing w:line="360" w:lineRule="auto"/>
            <w:rPr>
              <w:rFonts w:asciiTheme="minorHAnsi" w:hAnsiTheme="minorHAnsi"/>
              <w:noProof/>
              <w:sz w:val="22"/>
              <w:lang w:eastAsia="es-EC"/>
            </w:rPr>
          </w:pPr>
          <w:hyperlink w:anchor="_Toc212751830" w:history="1">
            <w:r w:rsidRPr="005260CA">
              <w:rPr>
                <w:rStyle w:val="Hipervnculo"/>
                <w:rFonts w:cs="Times New Roman"/>
                <w:noProof/>
              </w:rPr>
              <w:t>7.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_Toc212751830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84394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16687" w14:textId="36060864" w:rsidR="00F026A7" w:rsidRDefault="00F026A7" w:rsidP="007B115E">
          <w:pPr>
            <w:spacing w:line="360" w:lineRule="auto"/>
          </w:pPr>
          <w:r w:rsidRPr="001121A9">
            <w:rPr>
              <w:rFonts w:cs="Times New Roman"/>
              <w:b/>
              <w:bCs/>
              <w:szCs w:val="24"/>
              <w:lang w:val="es-ES"/>
            </w:rPr>
            <w:fldChar w:fldCharType="end"/>
          </w:r>
        </w:p>
      </w:sdtContent>
    </w:sdt>
    <w:p w14:paraId="5A244DFB" w14:textId="77777777" w:rsidR="001121A9" w:rsidRDefault="001121A9" w:rsidP="00F026A7">
      <w:pPr>
        <w:tabs>
          <w:tab w:val="left" w:pos="1395"/>
        </w:tabs>
        <w:spacing w:line="360" w:lineRule="auto"/>
        <w:jc w:val="center"/>
        <w:rPr>
          <w:rFonts w:cs="Times New Roman"/>
          <w:szCs w:val="24"/>
        </w:rPr>
        <w:sectPr w:rsidR="001121A9" w:rsidSect="00B85C7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2911D6" w14:textId="23949A17" w:rsidR="00E55022" w:rsidRPr="001121A9" w:rsidRDefault="007B115E" w:rsidP="007B115E">
      <w:pPr>
        <w:spacing w:before="240"/>
        <w:jc w:val="center"/>
        <w:rPr>
          <w:rFonts w:cs="Times New Roman"/>
          <w:b/>
          <w:bCs/>
          <w:szCs w:val="24"/>
        </w:rPr>
      </w:pPr>
      <w:r w:rsidRPr="001121A9">
        <w:rPr>
          <w:rFonts w:cs="Times New Roman"/>
          <w:b/>
          <w:bCs/>
          <w:szCs w:val="24"/>
        </w:rPr>
        <w:lastRenderedPageBreak/>
        <w:t>ESPECIFICACIÓN DE REQUERIMIENTOS DEL SOFTWARE (SRS)</w:t>
      </w:r>
    </w:p>
    <w:p w14:paraId="6C9E06F8" w14:textId="77777777" w:rsidR="00E55022" w:rsidRPr="001121A9" w:rsidRDefault="00A05CA8" w:rsidP="001121A9">
      <w:pPr>
        <w:pStyle w:val="Ttulo2"/>
        <w:spacing w:befor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0" w:name="_Toc212751813"/>
      <w:r w:rsidRPr="001121A9">
        <w:rPr>
          <w:rFonts w:ascii="Times New Roman" w:hAnsi="Times New Roman" w:cs="Times New Roman"/>
          <w:color w:val="auto"/>
          <w:sz w:val="24"/>
          <w:szCs w:val="24"/>
        </w:rPr>
        <w:t>1. Introducción</w:t>
      </w:r>
      <w:bookmarkEnd w:id="0"/>
    </w:p>
    <w:p w14:paraId="057E5C32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Este documento presenta la Especificación de Requerimientos del Software (SRS) para el sistema web de gestión del negocio de reparación de equipos celulares. El propósito es definir los requerimientos funcionales y no funcionales que garantizarán el correcto diseño, desarrollo y operación del sistema, siguiendo el estándar IEEE 830.</w:t>
      </w:r>
    </w:p>
    <w:p w14:paraId="5BA3A6A1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1" w:name="_Toc212751814"/>
      <w:r w:rsidRPr="001121A9">
        <w:rPr>
          <w:rFonts w:ascii="Times New Roman" w:hAnsi="Times New Roman" w:cs="Times New Roman"/>
          <w:color w:val="auto"/>
          <w:szCs w:val="24"/>
        </w:rPr>
        <w:t>1.1 Propósito</w:t>
      </w:r>
      <w:bookmarkEnd w:id="1"/>
    </w:p>
    <w:p w14:paraId="303C5EBB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El propósito de este documento es describir detalladamente las funcionalidades, restricciones y características del sistema web que automatizará los procesos del taller de reparación de celulares.</w:t>
      </w:r>
    </w:p>
    <w:p w14:paraId="170B0986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2" w:name="_Toc212751815"/>
      <w:r w:rsidRPr="001121A9">
        <w:rPr>
          <w:rFonts w:ascii="Times New Roman" w:hAnsi="Times New Roman" w:cs="Times New Roman"/>
          <w:color w:val="auto"/>
          <w:szCs w:val="24"/>
        </w:rPr>
        <w:t>1.2 Alcance</w:t>
      </w:r>
      <w:bookmarkEnd w:id="2"/>
    </w:p>
    <w:p w14:paraId="1D790823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El sistema permitirá registrar clientes y dispositivos, gestionar reparaciones, controlar inventario, emitir facturas, generar reportes y facilitar la comunicación con los clientes mediante una interfaz web moderna y responsiva.</w:t>
      </w:r>
    </w:p>
    <w:p w14:paraId="4739F1DE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3" w:name="_Toc212751816"/>
      <w:r w:rsidRPr="001121A9">
        <w:rPr>
          <w:rFonts w:ascii="Times New Roman" w:hAnsi="Times New Roman" w:cs="Times New Roman"/>
          <w:color w:val="auto"/>
          <w:szCs w:val="24"/>
        </w:rPr>
        <w:t>1.3 Definiciones y Acrónimos</w:t>
      </w:r>
      <w:bookmarkEnd w:id="3"/>
    </w:p>
    <w:p w14:paraId="000E5A03" w14:textId="77777777" w:rsidR="007B115E" w:rsidRPr="007B115E" w:rsidRDefault="00A05CA8" w:rsidP="007B115E">
      <w:pPr>
        <w:pStyle w:val="Prrafodelista"/>
        <w:numPr>
          <w:ilvl w:val="0"/>
          <w:numId w:val="31"/>
        </w:numPr>
        <w:spacing w:before="240"/>
        <w:jc w:val="both"/>
        <w:rPr>
          <w:rFonts w:cs="Times New Roman"/>
          <w:szCs w:val="24"/>
          <w:lang w:val="en-US"/>
        </w:rPr>
      </w:pPr>
      <w:r w:rsidRPr="007B115E">
        <w:rPr>
          <w:rFonts w:cs="Times New Roman"/>
          <w:b/>
          <w:bCs/>
          <w:i/>
          <w:iCs/>
          <w:szCs w:val="24"/>
          <w:lang w:val="en-US"/>
        </w:rPr>
        <w:t>SRS:</w:t>
      </w:r>
      <w:r w:rsidRPr="007B115E">
        <w:rPr>
          <w:rFonts w:cs="Times New Roman"/>
          <w:szCs w:val="24"/>
          <w:lang w:val="en-US"/>
        </w:rPr>
        <w:t xml:space="preserve"> Software Requirements Specification</w:t>
      </w:r>
    </w:p>
    <w:p w14:paraId="3CC01EC3" w14:textId="77777777" w:rsidR="007B115E" w:rsidRPr="007B115E" w:rsidRDefault="00A05CA8" w:rsidP="007B115E">
      <w:pPr>
        <w:pStyle w:val="Prrafodelista"/>
        <w:numPr>
          <w:ilvl w:val="0"/>
          <w:numId w:val="31"/>
        </w:numPr>
        <w:spacing w:before="240"/>
        <w:jc w:val="both"/>
        <w:rPr>
          <w:rFonts w:cs="Times New Roman"/>
          <w:szCs w:val="24"/>
        </w:rPr>
      </w:pPr>
      <w:r w:rsidRPr="007B115E">
        <w:rPr>
          <w:rFonts w:cs="Times New Roman"/>
          <w:b/>
          <w:bCs/>
          <w:i/>
          <w:iCs/>
          <w:szCs w:val="24"/>
        </w:rPr>
        <w:t>RF:</w:t>
      </w:r>
      <w:r w:rsidRPr="007B115E">
        <w:rPr>
          <w:rFonts w:cs="Times New Roman"/>
          <w:szCs w:val="24"/>
        </w:rPr>
        <w:t xml:space="preserve"> Requerimiento Funcional</w:t>
      </w:r>
    </w:p>
    <w:p w14:paraId="0AD67A32" w14:textId="77777777" w:rsidR="007B115E" w:rsidRPr="007B115E" w:rsidRDefault="00A05CA8" w:rsidP="007B115E">
      <w:pPr>
        <w:pStyle w:val="Prrafodelista"/>
        <w:numPr>
          <w:ilvl w:val="0"/>
          <w:numId w:val="31"/>
        </w:numPr>
        <w:spacing w:before="240"/>
        <w:jc w:val="both"/>
        <w:rPr>
          <w:rFonts w:cs="Times New Roman"/>
          <w:szCs w:val="24"/>
        </w:rPr>
      </w:pPr>
      <w:r w:rsidRPr="007B115E">
        <w:rPr>
          <w:rFonts w:cs="Times New Roman"/>
          <w:b/>
          <w:bCs/>
          <w:i/>
          <w:iCs/>
          <w:szCs w:val="24"/>
        </w:rPr>
        <w:t>RNF</w:t>
      </w:r>
      <w:r w:rsidRPr="007B115E">
        <w:rPr>
          <w:rFonts w:cs="Times New Roman"/>
          <w:szCs w:val="24"/>
        </w:rPr>
        <w:t>: Requerimiento No Funcional</w:t>
      </w:r>
    </w:p>
    <w:p w14:paraId="1500B29C" w14:textId="229D6272" w:rsidR="00E55022" w:rsidRPr="007B115E" w:rsidRDefault="00A05CA8" w:rsidP="007B115E">
      <w:pPr>
        <w:pStyle w:val="Prrafodelista"/>
        <w:numPr>
          <w:ilvl w:val="0"/>
          <w:numId w:val="31"/>
        </w:numPr>
        <w:spacing w:before="240"/>
        <w:jc w:val="both"/>
        <w:rPr>
          <w:rFonts w:cs="Times New Roman"/>
          <w:szCs w:val="24"/>
          <w:lang w:val="en-US"/>
        </w:rPr>
      </w:pPr>
      <w:r w:rsidRPr="007B115E">
        <w:rPr>
          <w:rFonts w:cs="Times New Roman"/>
          <w:b/>
          <w:bCs/>
          <w:i/>
          <w:iCs/>
          <w:szCs w:val="24"/>
          <w:lang w:val="en-US"/>
        </w:rPr>
        <w:t>IEEE:</w:t>
      </w:r>
      <w:r w:rsidRPr="007B115E">
        <w:rPr>
          <w:rFonts w:cs="Times New Roman"/>
          <w:szCs w:val="24"/>
          <w:lang w:val="en-US"/>
        </w:rPr>
        <w:t xml:space="preserve"> Institute of Electrical and Electronics Engineers</w:t>
      </w:r>
    </w:p>
    <w:p w14:paraId="56D0BFCC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4" w:name="_Toc212751817"/>
      <w:r w:rsidRPr="001121A9">
        <w:rPr>
          <w:rFonts w:ascii="Times New Roman" w:hAnsi="Times New Roman" w:cs="Times New Roman"/>
          <w:color w:val="auto"/>
          <w:szCs w:val="24"/>
        </w:rPr>
        <w:t>1.4 Referencias</w:t>
      </w:r>
      <w:bookmarkEnd w:id="4"/>
    </w:p>
    <w:p w14:paraId="2B7F2241" w14:textId="77777777" w:rsidR="007B115E" w:rsidRPr="007B115E" w:rsidRDefault="00A05CA8" w:rsidP="007B115E">
      <w:pPr>
        <w:pStyle w:val="Prrafodelista"/>
        <w:numPr>
          <w:ilvl w:val="0"/>
          <w:numId w:val="32"/>
        </w:numPr>
        <w:spacing w:before="240"/>
        <w:jc w:val="both"/>
        <w:rPr>
          <w:rFonts w:cs="Times New Roman"/>
          <w:szCs w:val="24"/>
          <w:lang w:val="en-US"/>
        </w:rPr>
      </w:pPr>
      <w:r w:rsidRPr="007B115E">
        <w:rPr>
          <w:rFonts w:cs="Times New Roman"/>
          <w:szCs w:val="24"/>
          <w:lang w:val="en-US"/>
        </w:rPr>
        <w:t>IEEE Std 830-1998, IEEE Recommended Practice for Software Requirements Specifications.</w:t>
      </w:r>
    </w:p>
    <w:p w14:paraId="215AC6A2" w14:textId="5997B171" w:rsidR="00E55022" w:rsidRPr="007B115E" w:rsidRDefault="00A05CA8" w:rsidP="007B115E">
      <w:pPr>
        <w:pStyle w:val="Prrafodelista"/>
        <w:numPr>
          <w:ilvl w:val="0"/>
          <w:numId w:val="32"/>
        </w:numPr>
        <w:spacing w:before="240"/>
        <w:jc w:val="both"/>
        <w:rPr>
          <w:rFonts w:cs="Times New Roman"/>
          <w:szCs w:val="24"/>
        </w:rPr>
      </w:pPr>
      <w:r w:rsidRPr="007B115E">
        <w:rPr>
          <w:rFonts w:cs="Times New Roman"/>
          <w:szCs w:val="24"/>
        </w:rPr>
        <w:t>Caso de estudio: Negocio de Reparación de Equipos Celulares, Universidad de Guayaquil, 2025.</w:t>
      </w:r>
    </w:p>
    <w:p w14:paraId="2B62AC04" w14:textId="77777777" w:rsidR="00146739" w:rsidRPr="001121A9" w:rsidRDefault="00146739" w:rsidP="001121A9">
      <w:pPr>
        <w:spacing w:before="240"/>
        <w:ind w:firstLine="720"/>
        <w:jc w:val="both"/>
        <w:rPr>
          <w:rFonts w:cs="Times New Roman"/>
          <w:szCs w:val="24"/>
        </w:rPr>
      </w:pPr>
    </w:p>
    <w:p w14:paraId="3283004E" w14:textId="77777777" w:rsidR="00E55022" w:rsidRPr="001121A9" w:rsidRDefault="00A05CA8" w:rsidP="001121A9">
      <w:pPr>
        <w:pStyle w:val="Ttulo2"/>
        <w:spacing w:befor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Toc212751818"/>
      <w:r w:rsidRPr="001121A9">
        <w:rPr>
          <w:rFonts w:ascii="Times New Roman" w:hAnsi="Times New Roman" w:cs="Times New Roman"/>
          <w:color w:val="auto"/>
          <w:sz w:val="24"/>
          <w:szCs w:val="24"/>
        </w:rPr>
        <w:t>2. Descripción General</w:t>
      </w:r>
      <w:bookmarkEnd w:id="5"/>
    </w:p>
    <w:p w14:paraId="66AF86CD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El sistema está diseñado para mejorar la eficiencia operativa del taller de reparación de equipos celulares mediante la automatización de sus principales procesos administrativos y técnicos.</w:t>
      </w:r>
    </w:p>
    <w:p w14:paraId="76D357D6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6" w:name="_Toc212751819"/>
      <w:r w:rsidRPr="001121A9">
        <w:rPr>
          <w:rFonts w:ascii="Times New Roman" w:hAnsi="Times New Roman" w:cs="Times New Roman"/>
          <w:color w:val="auto"/>
          <w:szCs w:val="24"/>
        </w:rPr>
        <w:lastRenderedPageBreak/>
        <w:t>2.1 Perspectiva del Producto</w:t>
      </w:r>
      <w:bookmarkEnd w:id="6"/>
    </w:p>
    <w:p w14:paraId="24DDA621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El sistema web se basará en una arquitectura por capas, con un frontend desarrollado en React.js, un backend en Node.js y una base de datos MySQL. Los usuarios principales serán clientes, técnicos y administradores.</w:t>
      </w:r>
    </w:p>
    <w:p w14:paraId="663AFD5A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7" w:name="_Toc212751820"/>
      <w:r w:rsidRPr="001121A9">
        <w:rPr>
          <w:rFonts w:ascii="Times New Roman" w:hAnsi="Times New Roman" w:cs="Times New Roman"/>
          <w:color w:val="auto"/>
          <w:szCs w:val="24"/>
        </w:rPr>
        <w:t>2.2 Funciones del Producto</w:t>
      </w:r>
      <w:bookmarkEnd w:id="7"/>
    </w:p>
    <w:p w14:paraId="229E5709" w14:textId="452C42ED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 xml:space="preserve">Registro y consulta de </w:t>
      </w:r>
      <w:r w:rsidR="001121A9" w:rsidRPr="001121A9">
        <w:t>clientes</w:t>
      </w:r>
    </w:p>
    <w:p w14:paraId="6282EE7E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Registro y seguimiento de equipos</w:t>
      </w:r>
    </w:p>
    <w:p w14:paraId="79544CDF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Control de inventario de repuestos</w:t>
      </w:r>
    </w:p>
    <w:p w14:paraId="32F97371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Emisión de facturas</w:t>
      </w:r>
    </w:p>
    <w:p w14:paraId="10B5E0D3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Generación de reportes administrativos</w:t>
      </w:r>
    </w:p>
    <w:p w14:paraId="00165CD6" w14:textId="2F2DF251" w:rsidR="00E55022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Notificaciones y consultas de estado para clientes</w:t>
      </w:r>
    </w:p>
    <w:p w14:paraId="74F429DF" w14:textId="46C50C16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8" w:name="_Toc212751821"/>
      <w:r w:rsidRPr="001121A9">
        <w:rPr>
          <w:rFonts w:ascii="Times New Roman" w:hAnsi="Times New Roman" w:cs="Times New Roman"/>
          <w:color w:val="auto"/>
          <w:szCs w:val="24"/>
        </w:rPr>
        <w:t>2.3 Características de los Usuarios</w:t>
      </w:r>
      <w:bookmarkEnd w:id="8"/>
    </w:p>
    <w:p w14:paraId="4C0893E6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rPr>
          <w:b/>
          <w:bCs/>
          <w:i/>
          <w:iCs/>
        </w:rPr>
        <w:t>Administrador:</w:t>
      </w:r>
      <w:r w:rsidRPr="001121A9">
        <w:t xml:space="preserve"> gestiona usuarios, inventario, facturación y reportes.</w:t>
      </w:r>
    </w:p>
    <w:p w14:paraId="52153203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rPr>
          <w:b/>
          <w:bCs/>
          <w:i/>
          <w:iCs/>
        </w:rPr>
        <w:t>Técnico:</w:t>
      </w:r>
      <w:r w:rsidRPr="001121A9">
        <w:t xml:space="preserve"> registra diagnósticos, actualiza estados de reparación y usa repuestos.</w:t>
      </w:r>
    </w:p>
    <w:p w14:paraId="55F74FB1" w14:textId="33DA2048" w:rsidR="00E55022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rPr>
          <w:b/>
          <w:bCs/>
          <w:i/>
          <w:iCs/>
        </w:rPr>
        <w:t>Cliente:</w:t>
      </w:r>
      <w:r w:rsidRPr="001121A9">
        <w:t xml:space="preserve"> consulta el estado de su equipo y recibe notificaciones.</w:t>
      </w:r>
    </w:p>
    <w:p w14:paraId="0BB90E59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9" w:name="_Toc212751822"/>
      <w:r w:rsidRPr="001121A9">
        <w:rPr>
          <w:rFonts w:ascii="Times New Roman" w:hAnsi="Times New Roman" w:cs="Times New Roman"/>
          <w:color w:val="auto"/>
          <w:szCs w:val="24"/>
        </w:rPr>
        <w:t>2.4 Restricciones</w:t>
      </w:r>
      <w:bookmarkEnd w:id="9"/>
    </w:p>
    <w:p w14:paraId="574A94C1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El sistema debe estar disponible mediante navegador web.</w:t>
      </w:r>
    </w:p>
    <w:p w14:paraId="035B44ED" w14:textId="77777777" w:rsidR="001121A9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La interfaz debe ser responsiva y accesible desde dispositivos móviles.</w:t>
      </w:r>
    </w:p>
    <w:p w14:paraId="55682607" w14:textId="324E5D3A" w:rsidR="00E55022" w:rsidRPr="001121A9" w:rsidRDefault="00A05CA8" w:rsidP="001121A9">
      <w:pPr>
        <w:pStyle w:val="Prrafodelista"/>
        <w:numPr>
          <w:ilvl w:val="0"/>
          <w:numId w:val="24"/>
        </w:numPr>
      </w:pPr>
      <w:r w:rsidRPr="001121A9">
        <w:t>Se utilizarán herramientas open-source compatibles con Node.js y MySQL.</w:t>
      </w:r>
    </w:p>
    <w:p w14:paraId="1787AF24" w14:textId="77777777" w:rsidR="00E55022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10" w:name="_Toc212751823"/>
      <w:r w:rsidRPr="001121A9">
        <w:rPr>
          <w:rFonts w:ascii="Times New Roman" w:hAnsi="Times New Roman" w:cs="Times New Roman"/>
          <w:color w:val="auto"/>
          <w:szCs w:val="24"/>
        </w:rPr>
        <w:t>2.5 Suposiciones y Dependencias</w:t>
      </w:r>
      <w:bookmarkEnd w:id="10"/>
    </w:p>
    <w:p w14:paraId="7D135105" w14:textId="77777777" w:rsidR="001121A9" w:rsidRPr="001121A9" w:rsidRDefault="00A05CA8" w:rsidP="001121A9">
      <w:pPr>
        <w:pStyle w:val="Prrafodelista"/>
        <w:numPr>
          <w:ilvl w:val="0"/>
          <w:numId w:val="25"/>
        </w:numPr>
        <w:spacing w:before="24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Se asume que el taller cuenta con conexión estable a Internet.</w:t>
      </w:r>
    </w:p>
    <w:p w14:paraId="18D3B7FD" w14:textId="77777777" w:rsidR="001121A9" w:rsidRPr="001121A9" w:rsidRDefault="00A05CA8" w:rsidP="001121A9">
      <w:pPr>
        <w:pStyle w:val="Prrafodelista"/>
        <w:numPr>
          <w:ilvl w:val="0"/>
          <w:numId w:val="25"/>
        </w:numPr>
        <w:spacing w:before="24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Los técnicos y administradores poseen conocimientos básicos en uso de sistemas web.</w:t>
      </w:r>
    </w:p>
    <w:p w14:paraId="4B56AE53" w14:textId="036DE781" w:rsidR="00E55022" w:rsidRDefault="00A05CA8" w:rsidP="001121A9">
      <w:pPr>
        <w:pStyle w:val="Prrafodelista"/>
        <w:numPr>
          <w:ilvl w:val="0"/>
          <w:numId w:val="25"/>
        </w:numPr>
        <w:spacing w:before="24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El sistema dependerá de los servicios de hosting y base de datos MySQL.</w:t>
      </w:r>
    </w:p>
    <w:p w14:paraId="2A56EF5F" w14:textId="77777777" w:rsidR="00146739" w:rsidRPr="00146739" w:rsidRDefault="00146739" w:rsidP="00146739">
      <w:pPr>
        <w:spacing w:before="240"/>
        <w:jc w:val="both"/>
        <w:rPr>
          <w:rFonts w:cs="Times New Roman"/>
          <w:sz w:val="10"/>
          <w:szCs w:val="10"/>
        </w:rPr>
      </w:pPr>
    </w:p>
    <w:p w14:paraId="576A9379" w14:textId="77777777" w:rsidR="00E55022" w:rsidRPr="001121A9" w:rsidRDefault="00A05CA8" w:rsidP="001121A9">
      <w:pPr>
        <w:pStyle w:val="Ttulo2"/>
        <w:spacing w:befor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1" w:name="_Toc212751824"/>
      <w:r w:rsidRPr="001121A9">
        <w:rPr>
          <w:rFonts w:ascii="Times New Roman" w:hAnsi="Times New Roman" w:cs="Times New Roman"/>
          <w:color w:val="auto"/>
          <w:sz w:val="24"/>
          <w:szCs w:val="24"/>
        </w:rPr>
        <w:t>3. Requerimientos Específicos</w:t>
      </w:r>
      <w:bookmarkEnd w:id="11"/>
    </w:p>
    <w:p w14:paraId="5DB1D6C7" w14:textId="755FCEED" w:rsidR="00B85C79" w:rsidRPr="001121A9" w:rsidRDefault="00A05CA8" w:rsidP="001121A9">
      <w:pPr>
        <w:pStyle w:val="Ttulo3"/>
        <w:spacing w:before="240"/>
        <w:jc w:val="both"/>
        <w:rPr>
          <w:rFonts w:ascii="Times New Roman" w:hAnsi="Times New Roman" w:cs="Times New Roman"/>
          <w:color w:val="auto"/>
          <w:szCs w:val="24"/>
        </w:rPr>
      </w:pPr>
      <w:bookmarkStart w:id="12" w:name="_Toc212751825"/>
      <w:r w:rsidRPr="001121A9">
        <w:rPr>
          <w:rFonts w:ascii="Times New Roman" w:hAnsi="Times New Roman" w:cs="Times New Roman"/>
          <w:color w:val="auto"/>
          <w:szCs w:val="24"/>
        </w:rPr>
        <w:t>3.1 Requerimientos Funcionales</w:t>
      </w:r>
      <w:bookmarkEnd w:id="12"/>
    </w:p>
    <w:tbl>
      <w:tblPr>
        <w:tblStyle w:val="Tablaconcuadrcula4-nfasis5"/>
        <w:tblW w:w="10348" w:type="dxa"/>
        <w:tblInd w:w="-459" w:type="dxa"/>
        <w:tblLook w:val="04A0" w:firstRow="1" w:lastRow="0" w:firstColumn="1" w:lastColumn="0" w:noHBand="0" w:noVBand="1"/>
      </w:tblPr>
      <w:tblGrid>
        <w:gridCol w:w="1093"/>
        <w:gridCol w:w="2257"/>
        <w:gridCol w:w="2846"/>
        <w:gridCol w:w="1550"/>
        <w:gridCol w:w="2602"/>
      </w:tblGrid>
      <w:tr w:rsidR="00146739" w:rsidRPr="001121A9" w14:paraId="3A5E1924" w14:textId="77777777" w:rsidTr="0014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CDE8EF"/>
            <w:vAlign w:val="center"/>
          </w:tcPr>
          <w:p w14:paraId="0CF71CE1" w14:textId="7286ABA0" w:rsidR="00E55022" w:rsidRPr="0014673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color w:val="auto"/>
                <w:szCs w:val="24"/>
              </w:rPr>
            </w:pPr>
            <w:r w:rsidRPr="00146739">
              <w:rPr>
                <w:rFonts w:cs="Times New Roman"/>
                <w:i/>
                <w:iCs/>
                <w:color w:val="auto"/>
                <w:szCs w:val="24"/>
              </w:rPr>
              <w:t>ID</w:t>
            </w:r>
          </w:p>
        </w:tc>
        <w:tc>
          <w:tcPr>
            <w:tcW w:w="1629" w:type="dxa"/>
            <w:shd w:val="clear" w:color="auto" w:fill="CDE8EF"/>
            <w:vAlign w:val="center"/>
          </w:tcPr>
          <w:p w14:paraId="7F1BA047" w14:textId="62A2319F" w:rsidR="00E55022" w:rsidRPr="00146739" w:rsidRDefault="001121A9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color w:val="auto"/>
                <w:szCs w:val="24"/>
              </w:rPr>
            </w:pPr>
            <w:r w:rsidRPr="00146739">
              <w:rPr>
                <w:rFonts w:cs="Times New Roman"/>
                <w:i/>
                <w:iCs/>
                <w:color w:val="auto"/>
                <w:szCs w:val="24"/>
              </w:rPr>
              <w:t>NOMBRE DEL REQUERIMIENTO</w:t>
            </w:r>
          </w:p>
        </w:tc>
        <w:tc>
          <w:tcPr>
            <w:tcW w:w="3203" w:type="dxa"/>
            <w:shd w:val="clear" w:color="auto" w:fill="CDE8EF"/>
            <w:vAlign w:val="center"/>
          </w:tcPr>
          <w:p w14:paraId="61E0BB01" w14:textId="2A8CF662" w:rsidR="00E55022" w:rsidRPr="00146739" w:rsidRDefault="001121A9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color w:val="auto"/>
                <w:szCs w:val="24"/>
              </w:rPr>
            </w:pPr>
            <w:r w:rsidRPr="00146739">
              <w:rPr>
                <w:rFonts w:cs="Times New Roman"/>
                <w:i/>
                <w:iCs/>
                <w:color w:val="auto"/>
                <w:szCs w:val="24"/>
              </w:rPr>
              <w:t>DESCRIPCIÓN</w:t>
            </w:r>
          </w:p>
        </w:tc>
        <w:tc>
          <w:tcPr>
            <w:tcW w:w="1299" w:type="dxa"/>
            <w:shd w:val="clear" w:color="auto" w:fill="CDE8EF"/>
            <w:vAlign w:val="center"/>
          </w:tcPr>
          <w:p w14:paraId="0572EEE8" w14:textId="0B3074B9" w:rsidR="00E55022" w:rsidRPr="00146739" w:rsidRDefault="001121A9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color w:val="auto"/>
                <w:szCs w:val="24"/>
              </w:rPr>
            </w:pPr>
            <w:r w:rsidRPr="00146739">
              <w:rPr>
                <w:rFonts w:cs="Times New Roman"/>
                <w:i/>
                <w:iCs/>
                <w:color w:val="auto"/>
                <w:szCs w:val="24"/>
              </w:rPr>
              <w:t>PRIORIDAD</w:t>
            </w:r>
          </w:p>
        </w:tc>
        <w:tc>
          <w:tcPr>
            <w:tcW w:w="2953" w:type="dxa"/>
            <w:shd w:val="clear" w:color="auto" w:fill="CDE8EF"/>
            <w:vAlign w:val="center"/>
          </w:tcPr>
          <w:p w14:paraId="2543F015" w14:textId="13CC9867" w:rsidR="00E55022" w:rsidRPr="00146739" w:rsidRDefault="001121A9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i/>
                <w:iCs/>
                <w:color w:val="auto"/>
                <w:szCs w:val="24"/>
              </w:rPr>
            </w:pPr>
            <w:r w:rsidRPr="00146739">
              <w:rPr>
                <w:rFonts w:cs="Times New Roman"/>
                <w:i/>
                <w:iCs/>
                <w:color w:val="auto"/>
                <w:szCs w:val="24"/>
              </w:rPr>
              <w:t>ACTOR PRINCIPAL</w:t>
            </w:r>
          </w:p>
        </w:tc>
      </w:tr>
      <w:tr w:rsidR="00146739" w:rsidRPr="001121A9" w14:paraId="68CA5CCE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46F746CE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RF-01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176426AE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Registro de clientes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782C8C84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registrar nuevos clientes con datos personales básicos.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6017A3B4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05F0250F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Administrador</w:t>
            </w:r>
          </w:p>
        </w:tc>
      </w:tr>
      <w:tr w:rsidR="00E55022" w:rsidRPr="001121A9" w14:paraId="72350BB7" w14:textId="77777777" w:rsidTr="00146739">
        <w:trPr>
          <w:trHeight w:val="1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3657390E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lastRenderedPageBreak/>
              <w:t>RF-02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4B34AF58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Consulta de clientes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3F3793F7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buscar y visualizar información detallada de un cliente.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52345221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Media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3C3FAF4E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Técnico / Administrador</w:t>
            </w:r>
          </w:p>
        </w:tc>
      </w:tr>
      <w:tr w:rsidR="00146739" w:rsidRPr="001121A9" w14:paraId="71691F1C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780F5726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RF-03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7F8F4DC1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Registro de dispositivos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37A6D62E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registrar los datos del equipo (marca, modelo, número de serie, fallas).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1673804D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680DB86D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Técnico</w:t>
            </w:r>
          </w:p>
        </w:tc>
      </w:tr>
      <w:tr w:rsidR="00E55022" w:rsidRPr="001121A9" w14:paraId="2D2EA1BB" w14:textId="77777777" w:rsidTr="0014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68DB7C7D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RF-04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4743C969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Actualización del estado del equipo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0E92A09B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técnico podrá actualizar el estado de un equipo (en diagnóstico, reparando, listo, entregado).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2A281D85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60014E88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Técnico</w:t>
            </w:r>
          </w:p>
        </w:tc>
      </w:tr>
      <w:tr w:rsidR="00146739" w:rsidRPr="001121A9" w14:paraId="5E3ED994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70FF531B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RF-05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0E241A4A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Consulta de estado por cliente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1A113684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cliente podrá consultar el estado actual de su equipo mediante el portal web.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2165312F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421C99A3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Cliente</w:t>
            </w:r>
          </w:p>
        </w:tc>
      </w:tr>
      <w:tr w:rsidR="00E55022" w:rsidRPr="001121A9" w14:paraId="7EA18A67" w14:textId="77777777" w:rsidTr="0014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2C2DFB07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RF-06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7B040379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Control de inventario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6406212E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registrar repuestos, actualizarlos y emitir alertas de bajo stock.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5A33D506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118035ED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Administrador</w:t>
            </w:r>
          </w:p>
        </w:tc>
      </w:tr>
      <w:tr w:rsidR="00146739" w:rsidRPr="001121A9" w14:paraId="7138E35C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1647924C" w14:textId="77777777" w:rsidR="00E55022" w:rsidRPr="001121A9" w:rsidRDefault="00A05CA8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RF-07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52C43145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Emisión de facturas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4BA2FEBB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generar facturas con los servicios y repuestos utilizados.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47131D88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4360BCD4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Administrador</w:t>
            </w:r>
          </w:p>
        </w:tc>
      </w:tr>
      <w:tr w:rsidR="00E55022" w:rsidRPr="001121A9" w14:paraId="696898BB" w14:textId="77777777" w:rsidTr="001467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7341FFF2" w14:textId="55A070FD" w:rsidR="00E55022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RF-08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4604DCA0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Gestión de usuarios y roles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4390CDC0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permitirá crear y administrar cuentas con diferentes permisos.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2532209C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Alta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0F19BCB1" w14:textId="77777777" w:rsidR="00E55022" w:rsidRPr="001121A9" w:rsidRDefault="00A05CA8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Administrador</w:t>
            </w:r>
          </w:p>
        </w:tc>
      </w:tr>
      <w:tr w:rsidR="00146739" w:rsidRPr="001121A9" w14:paraId="107DBA0E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4" w:type="dxa"/>
            <w:shd w:val="clear" w:color="auto" w:fill="FFFFFF" w:themeFill="background1"/>
            <w:vAlign w:val="center"/>
          </w:tcPr>
          <w:p w14:paraId="6CB8343E" w14:textId="423090BA" w:rsidR="00E55022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RF-09</w:t>
            </w:r>
          </w:p>
        </w:tc>
        <w:tc>
          <w:tcPr>
            <w:tcW w:w="1629" w:type="dxa"/>
            <w:shd w:val="clear" w:color="auto" w:fill="FFFFFF" w:themeFill="background1"/>
            <w:vAlign w:val="center"/>
          </w:tcPr>
          <w:p w14:paraId="71B92774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Generación de reportes</w:t>
            </w:r>
          </w:p>
        </w:tc>
        <w:tc>
          <w:tcPr>
            <w:tcW w:w="3203" w:type="dxa"/>
            <w:shd w:val="clear" w:color="auto" w:fill="FFFFFF" w:themeFill="background1"/>
            <w:vAlign w:val="center"/>
          </w:tcPr>
          <w:p w14:paraId="672B93EF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El sistema podrá generar reportes de ingresos, servicios realizados e inventario.</w:t>
            </w:r>
          </w:p>
        </w:tc>
        <w:tc>
          <w:tcPr>
            <w:tcW w:w="1299" w:type="dxa"/>
            <w:shd w:val="clear" w:color="auto" w:fill="FFFFFF" w:themeFill="background1"/>
            <w:vAlign w:val="center"/>
          </w:tcPr>
          <w:p w14:paraId="0DD72F57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Media</w:t>
            </w:r>
          </w:p>
        </w:tc>
        <w:tc>
          <w:tcPr>
            <w:tcW w:w="2953" w:type="dxa"/>
            <w:shd w:val="clear" w:color="auto" w:fill="FFFFFF" w:themeFill="background1"/>
            <w:vAlign w:val="center"/>
          </w:tcPr>
          <w:p w14:paraId="133FC538" w14:textId="77777777" w:rsidR="00E55022" w:rsidRPr="001121A9" w:rsidRDefault="00A05CA8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cs="Times New Roman"/>
                <w:szCs w:val="24"/>
              </w:rPr>
              <w:t>Administrador</w:t>
            </w:r>
          </w:p>
        </w:tc>
      </w:tr>
    </w:tbl>
    <w:p w14:paraId="61A15765" w14:textId="4BF41718" w:rsidR="00B85C79" w:rsidRPr="001121A9" w:rsidRDefault="4A103C46" w:rsidP="001121A9">
      <w:pPr>
        <w:pStyle w:val="Ttulo3"/>
        <w:spacing w:before="240" w:after="240"/>
        <w:jc w:val="both"/>
        <w:rPr>
          <w:rFonts w:ascii="Times New Roman" w:hAnsi="Times New Roman" w:cs="Times New Roman"/>
          <w:color w:val="auto"/>
          <w:szCs w:val="24"/>
        </w:rPr>
      </w:pPr>
      <w:bookmarkStart w:id="13" w:name="_Toc212751826"/>
      <w:r w:rsidRPr="001121A9">
        <w:rPr>
          <w:rFonts w:ascii="Times New Roman" w:hAnsi="Times New Roman" w:cs="Times New Roman"/>
          <w:color w:val="auto"/>
          <w:szCs w:val="24"/>
        </w:rPr>
        <w:lastRenderedPageBreak/>
        <w:t>3.2 Requerimientos No Funcionales</w:t>
      </w:r>
      <w:bookmarkEnd w:id="13"/>
    </w:p>
    <w:tbl>
      <w:tblPr>
        <w:tblStyle w:val="Tablaconcuadrcula1clara-nfasis1"/>
        <w:tblW w:w="10348" w:type="dxa"/>
        <w:jc w:val="center"/>
        <w:tbl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single" w:sz="4" w:space="0" w:color="8064A2" w:themeColor="accent4"/>
          <w:insideV w:val="single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3578"/>
        <w:gridCol w:w="6770"/>
      </w:tblGrid>
      <w:tr w:rsidR="4A103C46" w:rsidRPr="001121A9" w14:paraId="698CD3EC" w14:textId="77777777" w:rsidTr="0014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tcBorders>
              <w:bottom w:val="none" w:sz="0" w:space="0" w:color="auto"/>
            </w:tcBorders>
            <w:shd w:val="clear" w:color="auto" w:fill="F5F2F8"/>
          </w:tcPr>
          <w:p w14:paraId="5D6B53D8" w14:textId="4F217195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NÚMERO:</w:t>
            </w:r>
          </w:p>
        </w:tc>
        <w:tc>
          <w:tcPr>
            <w:tcW w:w="6770" w:type="dxa"/>
            <w:tcBorders>
              <w:bottom w:val="none" w:sz="0" w:space="0" w:color="auto"/>
            </w:tcBorders>
          </w:tcPr>
          <w:p w14:paraId="30F4D829" w14:textId="50AA17F2" w:rsidR="4A103C46" w:rsidRPr="001121A9" w:rsidRDefault="4A103C46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RN-1</w:t>
            </w:r>
          </w:p>
        </w:tc>
      </w:tr>
      <w:tr w:rsidR="4A103C46" w:rsidRPr="001121A9" w14:paraId="3F85FBC3" w14:textId="77777777" w:rsidTr="00146739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2C94B43D" w14:textId="5394C864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TÍTULO:</w:t>
            </w:r>
          </w:p>
        </w:tc>
        <w:tc>
          <w:tcPr>
            <w:tcW w:w="6770" w:type="dxa"/>
          </w:tcPr>
          <w:p w14:paraId="6CB61B42" w14:textId="50210190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Rendimiento</w:t>
            </w:r>
          </w:p>
        </w:tc>
      </w:tr>
      <w:tr w:rsidR="4A103C46" w:rsidRPr="001121A9" w14:paraId="560A7E00" w14:textId="77777777" w:rsidTr="00146739">
        <w:trPr>
          <w:trHeight w:val="136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6D78320A" w14:textId="4519AD0B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TEXTO:</w:t>
            </w:r>
          </w:p>
        </w:tc>
        <w:tc>
          <w:tcPr>
            <w:tcW w:w="6770" w:type="dxa"/>
          </w:tcPr>
          <w:p w14:paraId="228830A0" w14:textId="0D737BC0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El sistema debe procesar las solicitudes de los usuarios (clientes y técnicos) en un tiempo máximo de 3 segundos, garantizando fluidez en la consulta del estado de los equipos y operaciones del inventario.</w:t>
            </w:r>
          </w:p>
        </w:tc>
      </w:tr>
      <w:tr w:rsidR="4A103C46" w:rsidRPr="001121A9" w14:paraId="69FB0C01" w14:textId="77777777" w:rsidTr="00146739">
        <w:trPr>
          <w:trHeight w:val="3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05FFE659" w14:textId="5FC5348F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TIPO:</w:t>
            </w:r>
          </w:p>
        </w:tc>
        <w:tc>
          <w:tcPr>
            <w:tcW w:w="6770" w:type="dxa"/>
          </w:tcPr>
          <w:p w14:paraId="25607BEF" w14:textId="3DCC51A4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No funcional – Rendimiento</w:t>
            </w:r>
          </w:p>
        </w:tc>
      </w:tr>
      <w:tr w:rsidR="4A103C46" w:rsidRPr="001121A9" w14:paraId="531C94DA" w14:textId="77777777" w:rsidTr="00146739">
        <w:trPr>
          <w:trHeight w:val="216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53D3F23E" w14:textId="2414C287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DETALLES DE REQUISITOS Y RESTRICCIONES:</w:t>
            </w:r>
          </w:p>
        </w:tc>
        <w:tc>
          <w:tcPr>
            <w:tcW w:w="6770" w:type="dxa"/>
          </w:tcPr>
          <w:p w14:paraId="4266FD1E" w14:textId="726DDE5B" w:rsidR="001121A9" w:rsidRPr="001121A9" w:rsidRDefault="4A103C46" w:rsidP="001121A9">
            <w:pPr>
              <w:pStyle w:val="Prrafodelista"/>
              <w:numPr>
                <w:ilvl w:val="0"/>
                <w:numId w:val="26"/>
              </w:num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szCs w:val="24"/>
              </w:rPr>
              <w:t>Velocidad de respuesta:</w:t>
            </w:r>
            <w:r w:rsidRPr="001121A9">
              <w:rPr>
                <w:rFonts w:eastAsia="Times New Roman" w:cs="Times New Roman"/>
                <w:szCs w:val="24"/>
              </w:rPr>
              <w:t xml:space="preserve"> El sistema debe responder en menos de 3 segundos para operaciones </w:t>
            </w:r>
            <w:proofErr w:type="gramStart"/>
            <w:r w:rsidRPr="001121A9">
              <w:rPr>
                <w:rFonts w:eastAsia="Times New Roman" w:cs="Times New Roman"/>
                <w:szCs w:val="24"/>
              </w:rPr>
              <w:t>comunes.•</w:t>
            </w:r>
            <w:proofErr w:type="gramEnd"/>
            <w:r w:rsidRPr="001121A9">
              <w:rPr>
                <w:rFonts w:eastAsia="Times New Roman" w:cs="Times New Roman"/>
                <w:szCs w:val="24"/>
              </w:rPr>
              <w:t xml:space="preserve"> </w:t>
            </w:r>
            <w:r w:rsidRPr="001121A9">
              <w:rPr>
                <w:rFonts w:eastAsia="Times New Roman" w:cs="Times New Roman"/>
                <w:b/>
                <w:bCs/>
                <w:szCs w:val="24"/>
              </w:rPr>
              <w:t>Usuarios simultáneos:</w:t>
            </w:r>
            <w:r w:rsidRPr="001121A9">
              <w:rPr>
                <w:rFonts w:eastAsia="Times New Roman" w:cs="Times New Roman"/>
                <w:szCs w:val="24"/>
              </w:rPr>
              <w:t xml:space="preserve"> Soportar un mínimo de 50 usuarios concurrentes sin pérdida de rendimiento.</w:t>
            </w:r>
          </w:p>
          <w:p w14:paraId="658CD0E8" w14:textId="21BF492D" w:rsidR="4A103C46" w:rsidRPr="001121A9" w:rsidRDefault="4A103C46" w:rsidP="001121A9">
            <w:pPr>
              <w:pStyle w:val="Prrafodelista"/>
              <w:numPr>
                <w:ilvl w:val="0"/>
                <w:numId w:val="26"/>
              </w:numPr>
              <w:spacing w:before="24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szCs w:val="24"/>
              </w:rPr>
              <w:t>Optimización:</w:t>
            </w:r>
            <w:r w:rsidRPr="001121A9">
              <w:rPr>
                <w:rFonts w:eastAsia="Times New Roman" w:cs="Times New Roman"/>
                <w:szCs w:val="24"/>
              </w:rPr>
              <w:t xml:space="preserve"> Implementar consultas eficientes en la base de datos y uso de caché para mejorar la rapidez de acceso.</w:t>
            </w:r>
          </w:p>
        </w:tc>
      </w:tr>
      <w:tr w:rsidR="4A103C46" w:rsidRPr="001121A9" w14:paraId="7B72DC83" w14:textId="77777777" w:rsidTr="00146739">
        <w:trPr>
          <w:trHeight w:val="102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2888BD30" w14:textId="435B352A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FECHA DE REVISIÓN Y VERSIÓN:</w:t>
            </w:r>
          </w:p>
        </w:tc>
        <w:tc>
          <w:tcPr>
            <w:tcW w:w="6770" w:type="dxa"/>
          </w:tcPr>
          <w:p w14:paraId="636004EC" w14:textId="2409B3FB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07/11/2025Versión 1.0</w:t>
            </w:r>
          </w:p>
        </w:tc>
      </w:tr>
      <w:tr w:rsidR="4A103C46" w:rsidRPr="001121A9" w14:paraId="3AD41B25" w14:textId="77777777" w:rsidTr="00146739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78" w:type="dxa"/>
            <w:shd w:val="clear" w:color="auto" w:fill="F5F2F8"/>
          </w:tcPr>
          <w:p w14:paraId="59500955" w14:textId="0AF04DE3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i/>
                <w:iCs/>
                <w:color w:val="000000" w:themeColor="text1"/>
                <w:szCs w:val="24"/>
              </w:rPr>
              <w:t>PRIORIDAD:</w:t>
            </w:r>
          </w:p>
        </w:tc>
        <w:tc>
          <w:tcPr>
            <w:tcW w:w="6770" w:type="dxa"/>
          </w:tcPr>
          <w:p w14:paraId="085B2371" w14:textId="685A12DF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Alta</w:t>
            </w:r>
          </w:p>
        </w:tc>
      </w:tr>
    </w:tbl>
    <w:p w14:paraId="79E5BA22" w14:textId="2BF6ABE5" w:rsidR="4A103C46" w:rsidRPr="00146739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tbl>
      <w:tblPr>
        <w:tblStyle w:val="RNF"/>
        <w:tblW w:w="10348" w:type="dxa"/>
        <w:jc w:val="center"/>
        <w:tbl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single" w:sz="4" w:space="0" w:color="8064A2" w:themeColor="accent4"/>
          <w:insideV w:val="single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6804"/>
      </w:tblGrid>
      <w:tr w:rsidR="4A103C46" w:rsidRPr="001121A9" w14:paraId="79404B1F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0DA6F69B" w14:textId="74FD15DD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NÚMERO:</w:t>
            </w:r>
          </w:p>
        </w:tc>
        <w:tc>
          <w:tcPr>
            <w:tcW w:w="6804" w:type="dxa"/>
            <w:vAlign w:val="center"/>
          </w:tcPr>
          <w:p w14:paraId="787BA77E" w14:textId="547A6172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RN-2</w:t>
            </w:r>
          </w:p>
        </w:tc>
      </w:tr>
      <w:tr w:rsidR="4A103C46" w:rsidRPr="001121A9" w14:paraId="29F90E96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1065002D" w14:textId="3188105D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TÍTULO:</w:t>
            </w:r>
          </w:p>
        </w:tc>
        <w:tc>
          <w:tcPr>
            <w:tcW w:w="6804" w:type="dxa"/>
            <w:vAlign w:val="center"/>
          </w:tcPr>
          <w:p w14:paraId="7954EE45" w14:textId="4EAD0436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Usabilidad</w:t>
            </w:r>
          </w:p>
        </w:tc>
      </w:tr>
      <w:tr w:rsidR="4A103C46" w:rsidRPr="001121A9" w14:paraId="3C1237D9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7106D152" w14:textId="323E249F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TEXTO:</w:t>
            </w:r>
          </w:p>
        </w:tc>
        <w:tc>
          <w:tcPr>
            <w:tcW w:w="6804" w:type="dxa"/>
            <w:vAlign w:val="center"/>
          </w:tcPr>
          <w:p w14:paraId="5CDF3D72" w14:textId="4B770248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El sistema debe contar con una interfaz moderna, sencilla y adaptable que facilite la gestión de reparaciones, inventario y facturación por parte de los usuarios.</w:t>
            </w:r>
          </w:p>
        </w:tc>
      </w:tr>
      <w:tr w:rsidR="4A103C46" w:rsidRPr="001121A9" w14:paraId="7099F752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030EA7BF" w14:textId="170A7390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TIPO:</w:t>
            </w:r>
          </w:p>
        </w:tc>
        <w:tc>
          <w:tcPr>
            <w:tcW w:w="6804" w:type="dxa"/>
            <w:vAlign w:val="center"/>
          </w:tcPr>
          <w:p w14:paraId="5F1B990E" w14:textId="59DDFD9A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No funcional – Usabilidad</w:t>
            </w:r>
          </w:p>
        </w:tc>
      </w:tr>
      <w:tr w:rsidR="4A103C46" w:rsidRPr="001121A9" w14:paraId="2300BA00" w14:textId="77777777" w:rsidTr="00146739">
        <w:trPr>
          <w:trHeight w:val="2212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0D4886F2" w14:textId="13770BD6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lastRenderedPageBreak/>
              <w:t>DETALLES DE REQUISITOS Y RESTRICCIONES:</w:t>
            </w:r>
          </w:p>
        </w:tc>
        <w:tc>
          <w:tcPr>
            <w:tcW w:w="6804" w:type="dxa"/>
            <w:vAlign w:val="center"/>
          </w:tcPr>
          <w:p w14:paraId="7D490CE0" w14:textId="2E574A20" w:rsidR="00146739" w:rsidRPr="00146739" w:rsidRDefault="4A103C46" w:rsidP="00146739">
            <w:pPr>
              <w:pStyle w:val="Prrafodelista"/>
              <w:numPr>
                <w:ilvl w:val="0"/>
                <w:numId w:val="30"/>
              </w:numPr>
              <w:spacing w:before="240"/>
              <w:ind w:right="393"/>
              <w:jc w:val="both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Diseño responsivo:</w:t>
            </w:r>
            <w:r w:rsidRPr="00146739">
              <w:rPr>
                <w:rFonts w:eastAsia="Times New Roman" w:cs="Times New Roman"/>
                <w:szCs w:val="24"/>
              </w:rPr>
              <w:t xml:space="preserve"> Compatible con diferentes dispositivos (PC, </w:t>
            </w:r>
            <w:r w:rsidR="007B115E" w:rsidRPr="00146739">
              <w:rPr>
                <w:rFonts w:eastAsia="Times New Roman" w:cs="Times New Roman"/>
                <w:szCs w:val="24"/>
              </w:rPr>
              <w:t>Tablet</w:t>
            </w:r>
            <w:r w:rsidRPr="00146739">
              <w:rPr>
                <w:rFonts w:eastAsia="Times New Roman" w:cs="Times New Roman"/>
                <w:szCs w:val="24"/>
              </w:rPr>
              <w:t>, celular).</w:t>
            </w:r>
          </w:p>
          <w:p w14:paraId="2329F680" w14:textId="77777777" w:rsidR="00146739" w:rsidRPr="00146739" w:rsidRDefault="4A103C46" w:rsidP="00146739">
            <w:pPr>
              <w:pStyle w:val="Prrafodelista"/>
              <w:numPr>
                <w:ilvl w:val="0"/>
                <w:numId w:val="30"/>
              </w:numPr>
              <w:spacing w:before="240"/>
              <w:ind w:right="393"/>
              <w:jc w:val="both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Interfaz amigable:</w:t>
            </w:r>
            <w:r w:rsidRPr="00146739">
              <w:rPr>
                <w:rFonts w:eastAsia="Times New Roman" w:cs="Times New Roman"/>
                <w:szCs w:val="24"/>
              </w:rPr>
              <w:t xml:space="preserve"> Presentar menús claros, botones identificables y flujos intuitivos.</w:t>
            </w:r>
          </w:p>
          <w:p w14:paraId="20D91CE0" w14:textId="26624626" w:rsidR="4A103C46" w:rsidRPr="00146739" w:rsidRDefault="4A103C46" w:rsidP="00146739">
            <w:pPr>
              <w:pStyle w:val="Prrafodelista"/>
              <w:numPr>
                <w:ilvl w:val="0"/>
                <w:numId w:val="30"/>
              </w:numPr>
              <w:spacing w:before="240"/>
              <w:ind w:right="393"/>
              <w:jc w:val="both"/>
              <w:rPr>
                <w:rFonts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Mensajes claros:</w:t>
            </w:r>
            <w:r w:rsidRPr="00146739">
              <w:rPr>
                <w:rFonts w:eastAsia="Times New Roman" w:cs="Times New Roman"/>
                <w:szCs w:val="24"/>
              </w:rPr>
              <w:t xml:space="preserve"> Mostrar validaciones y notificaciones comprensibles para los usuarios.</w:t>
            </w:r>
          </w:p>
        </w:tc>
      </w:tr>
      <w:tr w:rsidR="4A103C46" w:rsidRPr="001121A9" w14:paraId="541ACE0F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4A55E90A" w14:textId="7EF4181C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FECHA DE REVISIÓN Y VERSIÓN:</w:t>
            </w:r>
          </w:p>
        </w:tc>
        <w:tc>
          <w:tcPr>
            <w:tcW w:w="6804" w:type="dxa"/>
            <w:vAlign w:val="center"/>
          </w:tcPr>
          <w:p w14:paraId="19CCAABA" w14:textId="47267ABF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07/11/2025Versión 1.0</w:t>
            </w:r>
          </w:p>
        </w:tc>
      </w:tr>
      <w:tr w:rsidR="4A103C46" w:rsidRPr="001121A9" w14:paraId="1A6B82DB" w14:textId="77777777" w:rsidTr="00146739">
        <w:trPr>
          <w:trHeight w:val="300"/>
          <w:jc w:val="center"/>
        </w:trPr>
        <w:tc>
          <w:tcPr>
            <w:tcW w:w="3544" w:type="dxa"/>
            <w:shd w:val="clear" w:color="auto" w:fill="F5F2F8"/>
            <w:vAlign w:val="center"/>
          </w:tcPr>
          <w:p w14:paraId="36909046" w14:textId="4767AA98" w:rsidR="4A103C46" w:rsidRPr="001121A9" w:rsidRDefault="001121A9" w:rsidP="001121A9">
            <w:pPr>
              <w:spacing w:before="240" w:line="276" w:lineRule="auto"/>
              <w:jc w:val="both"/>
              <w:rPr>
                <w:rFonts w:cs="Times New Roman"/>
                <w:b/>
                <w:bCs/>
                <w:i/>
                <w:iCs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Cs w:val="24"/>
              </w:rPr>
              <w:t>PRIORIDAD:</w:t>
            </w:r>
          </w:p>
        </w:tc>
        <w:tc>
          <w:tcPr>
            <w:tcW w:w="6804" w:type="dxa"/>
            <w:vAlign w:val="center"/>
          </w:tcPr>
          <w:p w14:paraId="3F89691D" w14:textId="70BEDDB5" w:rsidR="4A103C46" w:rsidRPr="001121A9" w:rsidRDefault="4A103C46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Media</w:t>
            </w:r>
          </w:p>
        </w:tc>
      </w:tr>
    </w:tbl>
    <w:p w14:paraId="7212B0A6" w14:textId="0FA1263C" w:rsidR="4A103C46" w:rsidRPr="00146739" w:rsidRDefault="4A103C46" w:rsidP="00146739">
      <w:pPr>
        <w:rPr>
          <w:sz w:val="10"/>
          <w:szCs w:val="8"/>
        </w:rPr>
      </w:pPr>
    </w:p>
    <w:tbl>
      <w:tblPr>
        <w:tblStyle w:val="Tablaconcuadrcula3-nfasis3"/>
        <w:tblW w:w="10329" w:type="dxa"/>
        <w:jc w:val="center"/>
        <w:tbl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single" w:sz="4" w:space="0" w:color="8064A2" w:themeColor="accent4"/>
          <w:insideV w:val="single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3462"/>
        <w:gridCol w:w="6867"/>
      </w:tblGrid>
      <w:tr w:rsidR="4A103C46" w:rsidRPr="001121A9" w14:paraId="2F4E8904" w14:textId="77777777" w:rsidTr="0014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A0A28D9" w14:textId="6DEE7675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NÚMERO:</w:t>
            </w:r>
          </w:p>
        </w:tc>
        <w:tc>
          <w:tcPr>
            <w:tcW w:w="686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BCA699" w14:textId="09B8758C" w:rsidR="4A103C46" w:rsidRPr="001121A9" w:rsidRDefault="4A103C46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RN-3</w:t>
            </w:r>
          </w:p>
        </w:tc>
      </w:tr>
      <w:tr w:rsidR="4A103C46" w:rsidRPr="001121A9" w14:paraId="2B12E1E4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6377932" w14:textId="64F31DA2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TÍTULO: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F44371" w14:textId="7E7BE658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Confiabilidad</w:t>
            </w:r>
          </w:p>
        </w:tc>
      </w:tr>
      <w:tr w:rsidR="4A103C46" w:rsidRPr="001121A9" w14:paraId="4DAC6594" w14:textId="77777777" w:rsidTr="00146739">
        <w:trPr>
          <w:trHeight w:val="10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0BD40AA9" w14:textId="60F30BD4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TEXTO: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3AF0337" w14:textId="4CDEEFC2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El sistema debe asegurar la disponibilidad continua del servicio y la integridad de la información almacenada sobre clientes, equipos e inventario.</w:t>
            </w:r>
          </w:p>
        </w:tc>
      </w:tr>
      <w:tr w:rsidR="4A103C46" w:rsidRPr="001121A9" w14:paraId="0B9806DB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F7E3B90" w14:textId="5DC0E11B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TIPO: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157813" w14:textId="5E1065C4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No funcional – Confiabilidad</w:t>
            </w:r>
          </w:p>
        </w:tc>
      </w:tr>
      <w:tr w:rsidR="4A103C46" w:rsidRPr="001121A9" w14:paraId="76D26A61" w14:textId="77777777" w:rsidTr="00146739">
        <w:trPr>
          <w:trHeight w:val="225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512CD7BA" w14:textId="58245A50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DETALLES DE REQUISITOS Y RESTRICCIONES: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FD3FFBD" w14:textId="77777777" w:rsidR="00146739" w:rsidRPr="00146739" w:rsidRDefault="4A103C46" w:rsidP="00146739">
            <w:pPr>
              <w:pStyle w:val="Prrafodelista"/>
              <w:numPr>
                <w:ilvl w:val="0"/>
                <w:numId w:val="29"/>
              </w:numPr>
              <w:spacing w:before="240"/>
              <w:ind w:right="2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Disponibilidad:</w:t>
            </w:r>
            <w:r w:rsidRPr="00146739">
              <w:rPr>
                <w:rFonts w:eastAsia="Times New Roman" w:cs="Times New Roman"/>
                <w:szCs w:val="24"/>
              </w:rPr>
              <w:t xml:space="preserve"> El sistema debe operar con un 99 % de tiempo activo durante el horario del taller.</w:t>
            </w:r>
          </w:p>
          <w:p w14:paraId="0A631222" w14:textId="77777777" w:rsidR="00146739" w:rsidRPr="00146739" w:rsidRDefault="4A103C46" w:rsidP="00146739">
            <w:pPr>
              <w:pStyle w:val="Prrafodelista"/>
              <w:numPr>
                <w:ilvl w:val="0"/>
                <w:numId w:val="29"/>
              </w:numPr>
              <w:spacing w:before="240"/>
              <w:ind w:right="2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Recuperación ante fallos:</w:t>
            </w:r>
            <w:r w:rsidRPr="00146739">
              <w:rPr>
                <w:rFonts w:eastAsia="Times New Roman" w:cs="Times New Roman"/>
                <w:szCs w:val="24"/>
              </w:rPr>
              <w:t xml:space="preserve"> Implementar copias de seguridad automáticas diarias para evitar pérdida de datos</w:t>
            </w:r>
          </w:p>
          <w:p w14:paraId="62D1FAF8" w14:textId="402945AF" w:rsidR="4A103C46" w:rsidRPr="00146739" w:rsidRDefault="4A103C46" w:rsidP="00146739">
            <w:pPr>
              <w:pStyle w:val="Prrafodelista"/>
              <w:numPr>
                <w:ilvl w:val="0"/>
                <w:numId w:val="29"/>
              </w:numPr>
              <w:spacing w:before="240"/>
              <w:ind w:right="228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Integridad de datos:</w:t>
            </w:r>
            <w:r w:rsidRPr="00146739">
              <w:rPr>
                <w:rFonts w:eastAsia="Times New Roman" w:cs="Times New Roman"/>
                <w:szCs w:val="24"/>
              </w:rPr>
              <w:t xml:space="preserve"> Evitar duplicación o pérdida de registros durante las transacciones.</w:t>
            </w:r>
          </w:p>
        </w:tc>
      </w:tr>
      <w:tr w:rsidR="4A103C46" w:rsidRPr="001121A9" w14:paraId="526A045E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5D8579AF" w14:textId="6E84CCC1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FECHA DE REVISIÓN Y VERSIÓN: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3E1FC17" w14:textId="2E60B028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07/11/2025Versión 1.0</w:t>
            </w:r>
          </w:p>
        </w:tc>
      </w:tr>
      <w:tr w:rsidR="4A103C46" w:rsidRPr="001121A9" w14:paraId="093D9D5B" w14:textId="77777777" w:rsidTr="00146739">
        <w:trPr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2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2A908D2B" w14:textId="36DFE150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PRIORIDAD:</w:t>
            </w:r>
          </w:p>
        </w:tc>
        <w:tc>
          <w:tcPr>
            <w:tcW w:w="6867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783775" w14:textId="30E83B38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Alta</w:t>
            </w:r>
          </w:p>
        </w:tc>
      </w:tr>
    </w:tbl>
    <w:p w14:paraId="512B5F16" w14:textId="5AAD3091" w:rsidR="4A103C46" w:rsidRPr="00146739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tbl>
      <w:tblPr>
        <w:tblStyle w:val="Tablaconcuadrcula3-nfasis3"/>
        <w:tblW w:w="10337" w:type="dxa"/>
        <w:jc w:val="center"/>
        <w:tbl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single" w:sz="4" w:space="0" w:color="8064A2" w:themeColor="accent4"/>
          <w:insideV w:val="single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3466"/>
        <w:gridCol w:w="6871"/>
      </w:tblGrid>
      <w:tr w:rsidR="4A103C46" w:rsidRPr="001121A9" w14:paraId="7184BADC" w14:textId="77777777" w:rsidTr="0014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360ED00D" w14:textId="3FA17067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NÚMERO:</w:t>
            </w:r>
          </w:p>
        </w:tc>
        <w:tc>
          <w:tcPr>
            <w:tcW w:w="6871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35C9FA7" w14:textId="596C6067" w:rsidR="4A103C46" w:rsidRPr="001121A9" w:rsidRDefault="4A103C46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RN-4</w:t>
            </w:r>
          </w:p>
        </w:tc>
      </w:tr>
      <w:tr w:rsidR="4A103C46" w:rsidRPr="001121A9" w14:paraId="4760CBFA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4DA2AF2" w14:textId="5AFABDCA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TÍTULO: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C426AA" w14:textId="403C6698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Mantenibilidad</w:t>
            </w:r>
          </w:p>
        </w:tc>
      </w:tr>
      <w:tr w:rsidR="4A103C46" w:rsidRPr="001121A9" w14:paraId="221172F7" w14:textId="77777777" w:rsidTr="00146739">
        <w:trPr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1AD2120" w14:textId="6F1A4BE1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lastRenderedPageBreak/>
              <w:t>TEXTO: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7E6C0D8" w14:textId="45B281FB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El sistema debe ser fácil de actualizar y mantener, permitiendo modificaciones en módulos de inventario, facturación o gestión de clientes sin afectar la operatividad general.</w:t>
            </w:r>
          </w:p>
        </w:tc>
      </w:tr>
      <w:tr w:rsidR="4A103C46" w:rsidRPr="001121A9" w14:paraId="4B298C6F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08EE6157" w14:textId="7FD98106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TIPO: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0D3811" w14:textId="5A808405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No funcional – Mantenibilidad</w:t>
            </w:r>
          </w:p>
        </w:tc>
      </w:tr>
      <w:tr w:rsidR="4A103C46" w:rsidRPr="001121A9" w14:paraId="72A5B937" w14:textId="77777777" w:rsidTr="00146739">
        <w:trPr>
          <w:trHeight w:val="9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33D96ADA" w14:textId="351B6F3E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DETALLES DE REQUISITOS Y RESTRICCIONES: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A090C3" w14:textId="77777777" w:rsidR="00146739" w:rsidRPr="00146739" w:rsidRDefault="4A103C46" w:rsidP="00146739">
            <w:pPr>
              <w:pStyle w:val="Prrafodelista"/>
              <w:numPr>
                <w:ilvl w:val="0"/>
                <w:numId w:val="28"/>
              </w:numPr>
              <w:spacing w:before="240"/>
              <w:ind w:right="39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Código estructurado:</w:t>
            </w:r>
            <w:r w:rsidRPr="00146739">
              <w:rPr>
                <w:rFonts w:eastAsia="Times New Roman" w:cs="Times New Roman"/>
                <w:szCs w:val="24"/>
              </w:rPr>
              <w:t xml:space="preserve"> Seguir el modelo por capas (frontend, backend y base de datos).</w:t>
            </w:r>
          </w:p>
          <w:p w14:paraId="60531260" w14:textId="77777777" w:rsidR="00146739" w:rsidRPr="00146739" w:rsidRDefault="4A103C46" w:rsidP="00146739">
            <w:pPr>
              <w:pStyle w:val="Prrafodelista"/>
              <w:numPr>
                <w:ilvl w:val="0"/>
                <w:numId w:val="28"/>
              </w:numPr>
              <w:spacing w:before="240"/>
              <w:ind w:right="39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Documentación:</w:t>
            </w:r>
            <w:r w:rsidRPr="00146739">
              <w:rPr>
                <w:rFonts w:eastAsia="Times New Roman" w:cs="Times New Roman"/>
                <w:szCs w:val="24"/>
              </w:rPr>
              <w:t xml:space="preserve"> Mantener guías de instalación, manual técnico y comentarios en el código fuente.</w:t>
            </w:r>
          </w:p>
          <w:p w14:paraId="715D7EC2" w14:textId="60455ECF" w:rsidR="4A103C46" w:rsidRPr="00146739" w:rsidRDefault="4A103C46" w:rsidP="00146739">
            <w:pPr>
              <w:pStyle w:val="Prrafodelista"/>
              <w:numPr>
                <w:ilvl w:val="0"/>
                <w:numId w:val="28"/>
              </w:numPr>
              <w:spacing w:before="240"/>
              <w:ind w:right="393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Extensibilidad:</w:t>
            </w:r>
            <w:r w:rsidRPr="00146739">
              <w:rPr>
                <w:rFonts w:eastAsia="Times New Roman" w:cs="Times New Roman"/>
                <w:szCs w:val="24"/>
              </w:rPr>
              <w:t xml:space="preserve"> Facilitar la incorporación futura de nuevos módulos o funcionalidades.</w:t>
            </w:r>
          </w:p>
        </w:tc>
      </w:tr>
      <w:tr w:rsidR="4A103C46" w:rsidRPr="001121A9" w14:paraId="3F79320E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17F06139" w14:textId="72B4EBC5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FECHA DE REVISIÓN Y VERSIÓN: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48A271" w14:textId="3DCFCF9C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07/11/2025Versión 1.0</w:t>
            </w:r>
          </w:p>
        </w:tc>
      </w:tr>
      <w:tr w:rsidR="4A103C46" w:rsidRPr="001121A9" w14:paraId="3C23D5E4" w14:textId="77777777" w:rsidTr="00146739">
        <w:trPr>
          <w:trHeight w:val="30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6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8EC7684" w14:textId="3DE3A263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PRIORIDAD:</w:t>
            </w:r>
          </w:p>
        </w:tc>
        <w:tc>
          <w:tcPr>
            <w:tcW w:w="6871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56DD942" w14:textId="1D34B82E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Media</w:t>
            </w:r>
          </w:p>
        </w:tc>
      </w:tr>
    </w:tbl>
    <w:p w14:paraId="5004FB52" w14:textId="182F702D" w:rsidR="4A103C46" w:rsidRPr="00146739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tbl>
      <w:tblPr>
        <w:tblStyle w:val="Tablaconcuadrcula3-nfasis3"/>
        <w:tblW w:w="10265" w:type="dxa"/>
        <w:jc w:val="center"/>
        <w:tbl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single" w:sz="4" w:space="0" w:color="8064A2" w:themeColor="accent4"/>
          <w:insideV w:val="single" w:sz="4" w:space="0" w:color="8064A2" w:themeColor="accent4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430"/>
        <w:gridCol w:w="6835"/>
      </w:tblGrid>
      <w:tr w:rsidR="4A103C46" w:rsidRPr="001121A9" w14:paraId="4DD76EF2" w14:textId="77777777" w:rsidTr="001467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15762076" w14:textId="33966FB6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NÚMERO:</w:t>
            </w:r>
          </w:p>
        </w:tc>
        <w:tc>
          <w:tcPr>
            <w:tcW w:w="6835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4034C97" w14:textId="18B946B5" w:rsidR="4A103C46" w:rsidRPr="001121A9" w:rsidRDefault="4A103C46" w:rsidP="001121A9">
            <w:pPr>
              <w:spacing w:before="240"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RN-5</w:t>
            </w:r>
          </w:p>
        </w:tc>
      </w:tr>
      <w:tr w:rsidR="4A103C46" w:rsidRPr="001121A9" w14:paraId="5E972AFC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1C726B8C" w14:textId="4F6EF2AD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TÍTULO: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B614FCE" w14:textId="36EAE091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Portabilidad</w:t>
            </w:r>
          </w:p>
        </w:tc>
      </w:tr>
      <w:tr w:rsidR="4A103C46" w:rsidRPr="001121A9" w14:paraId="0087CF28" w14:textId="77777777" w:rsidTr="00146739">
        <w:trPr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4FA763FE" w14:textId="0E55E263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TEXTO: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3C14216" w14:textId="32601C9B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El sistema debe ser capaz de ejecutarse en diferentes navegadores web y sistemas operativos, garantizando el acceso desde cualquier dispositivo conectado a Internet.</w:t>
            </w:r>
          </w:p>
        </w:tc>
      </w:tr>
      <w:tr w:rsidR="4A103C46" w:rsidRPr="001121A9" w14:paraId="4DE53928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74F89E2E" w14:textId="55604DD2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TIPO: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8A4D7A" w14:textId="6957E499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No funcional – Portabilidad</w:t>
            </w:r>
          </w:p>
        </w:tc>
      </w:tr>
      <w:tr w:rsidR="4A103C46" w:rsidRPr="001121A9" w14:paraId="74408E72" w14:textId="77777777" w:rsidTr="00146739">
        <w:trPr>
          <w:trHeight w:val="285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581718A4" w14:textId="23DB3681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DETALLES DE REQUISITOS Y RESTRICCIONES: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B431A5D" w14:textId="4CB54928" w:rsidR="00146739" w:rsidRPr="00146739" w:rsidRDefault="4A103C46" w:rsidP="00146739">
            <w:pPr>
              <w:pStyle w:val="Prrafodelista"/>
              <w:numPr>
                <w:ilvl w:val="0"/>
                <w:numId w:val="27"/>
              </w:numPr>
              <w:spacing w:before="240"/>
              <w:ind w:right="20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Compatibilidad de navegador:</w:t>
            </w:r>
            <w:r w:rsidRPr="00146739">
              <w:rPr>
                <w:rFonts w:eastAsia="Times New Roman" w:cs="Times New Roman"/>
                <w:szCs w:val="24"/>
              </w:rPr>
              <w:t xml:space="preserve"> El sistema debe funcionar correctamente en Google Chrome, Mozilla Firefox, Microsoft Edge y Safari.</w:t>
            </w:r>
          </w:p>
          <w:p w14:paraId="5F617BC1" w14:textId="77777777" w:rsidR="00146739" w:rsidRPr="00146739" w:rsidRDefault="4A103C46" w:rsidP="00146739">
            <w:pPr>
              <w:pStyle w:val="Prrafodelista"/>
              <w:numPr>
                <w:ilvl w:val="0"/>
                <w:numId w:val="27"/>
              </w:numPr>
              <w:spacing w:before="240"/>
              <w:ind w:right="20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Sistemas operativos:</w:t>
            </w:r>
            <w:r w:rsidRPr="00146739">
              <w:rPr>
                <w:rFonts w:eastAsia="Times New Roman" w:cs="Times New Roman"/>
                <w:szCs w:val="24"/>
              </w:rPr>
              <w:t xml:space="preserve"> Debe ser accesible desde Windows, Linux, Android y iOS.</w:t>
            </w:r>
          </w:p>
          <w:p w14:paraId="5C55FB54" w14:textId="7186E739" w:rsidR="4A103C46" w:rsidRPr="00146739" w:rsidRDefault="4A103C46" w:rsidP="00146739">
            <w:pPr>
              <w:pStyle w:val="Prrafodelista"/>
              <w:numPr>
                <w:ilvl w:val="0"/>
                <w:numId w:val="27"/>
              </w:numPr>
              <w:spacing w:before="240"/>
              <w:ind w:right="20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46739">
              <w:rPr>
                <w:rFonts w:eastAsia="Times New Roman" w:cs="Times New Roman"/>
                <w:b/>
                <w:bCs/>
                <w:szCs w:val="24"/>
              </w:rPr>
              <w:t>Despliegue flexible:</w:t>
            </w:r>
            <w:r w:rsidRPr="00146739">
              <w:rPr>
                <w:rFonts w:eastAsia="Times New Roman" w:cs="Times New Roman"/>
                <w:szCs w:val="24"/>
              </w:rPr>
              <w:t xml:space="preserve"> El backend debe permitir su instalación en servidores locales o en la nube (por ejemplo, AWS, Azure o Google Cloud).</w:t>
            </w:r>
          </w:p>
        </w:tc>
      </w:tr>
      <w:tr w:rsidR="4A103C46" w:rsidRPr="001121A9" w14:paraId="4F0A51ED" w14:textId="77777777" w:rsidTr="001467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1E5A7107" w14:textId="0406EE4F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t>FECHA DE REVISIÓN Y VERSIÓN: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39D5A5" w14:textId="27C06AC4" w:rsidR="4A103C46" w:rsidRPr="001121A9" w:rsidRDefault="4A103C46" w:rsidP="001121A9">
            <w:pPr>
              <w:spacing w:before="240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color w:val="000000" w:themeColor="text1"/>
                <w:szCs w:val="24"/>
              </w:rPr>
              <w:t>07/11/2025Versión 1.0</w:t>
            </w:r>
          </w:p>
        </w:tc>
      </w:tr>
      <w:tr w:rsidR="4A103C46" w:rsidRPr="001121A9" w14:paraId="55D866DD" w14:textId="77777777" w:rsidTr="00146739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30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F5F2F8"/>
            <w:tcMar>
              <w:left w:w="108" w:type="dxa"/>
              <w:right w:w="108" w:type="dxa"/>
            </w:tcMar>
            <w:vAlign w:val="center"/>
          </w:tcPr>
          <w:p w14:paraId="010749A9" w14:textId="70A64FC2" w:rsidR="4A103C46" w:rsidRPr="001121A9" w:rsidRDefault="00146739" w:rsidP="001121A9">
            <w:pPr>
              <w:spacing w:before="240" w:line="276" w:lineRule="auto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b/>
                <w:bCs/>
                <w:color w:val="000000" w:themeColor="text1"/>
                <w:szCs w:val="24"/>
              </w:rPr>
              <w:lastRenderedPageBreak/>
              <w:t>PRIORIDAD:</w:t>
            </w:r>
          </w:p>
        </w:tc>
        <w:tc>
          <w:tcPr>
            <w:tcW w:w="6835" w:type="dxa"/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CDD427" w14:textId="59B008D1" w:rsidR="4A103C46" w:rsidRPr="001121A9" w:rsidRDefault="4A103C46" w:rsidP="001121A9">
            <w:pPr>
              <w:spacing w:before="240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Cs w:val="24"/>
              </w:rPr>
            </w:pPr>
            <w:r w:rsidRPr="001121A9">
              <w:rPr>
                <w:rFonts w:eastAsia="Times New Roman" w:cs="Times New Roman"/>
                <w:szCs w:val="24"/>
              </w:rPr>
              <w:t>Media</w:t>
            </w:r>
          </w:p>
        </w:tc>
      </w:tr>
    </w:tbl>
    <w:p w14:paraId="7D099DDF" w14:textId="1DE93A77" w:rsidR="4A103C46" w:rsidRPr="001121A9" w:rsidRDefault="4A103C46" w:rsidP="001121A9">
      <w:pPr>
        <w:spacing w:before="240"/>
        <w:jc w:val="both"/>
        <w:rPr>
          <w:rFonts w:cs="Times New Roman"/>
          <w:szCs w:val="24"/>
        </w:rPr>
      </w:pPr>
    </w:p>
    <w:p w14:paraId="08A0EB84" w14:textId="29FE5DCD" w:rsidR="4A103C46" w:rsidRPr="001121A9" w:rsidRDefault="4A103C46" w:rsidP="001121A9">
      <w:pPr>
        <w:pStyle w:val="Ttulo2"/>
        <w:spacing w:before="24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4" w:name="_Toc212751827"/>
      <w:r w:rsidRPr="001121A9">
        <w:rPr>
          <w:rFonts w:ascii="Times New Roman" w:eastAsia="Times New Roman" w:hAnsi="Times New Roman" w:cs="Times New Roman"/>
          <w:color w:val="auto"/>
          <w:sz w:val="24"/>
          <w:szCs w:val="24"/>
        </w:rPr>
        <w:t>4. Actores</w:t>
      </w:r>
      <w:bookmarkEnd w:id="14"/>
    </w:p>
    <w:p w14:paraId="5129DF02" w14:textId="5FC3D97E" w:rsidR="4A103C46" w:rsidRPr="001121A9" w:rsidRDefault="4A103C46" w:rsidP="001121A9">
      <w:pPr>
        <w:pStyle w:val="Prrafodelista"/>
        <w:numPr>
          <w:ilvl w:val="0"/>
          <w:numId w:val="1"/>
        </w:numPr>
        <w:spacing w:before="240" w:after="240"/>
        <w:jc w:val="both"/>
        <w:rPr>
          <w:rFonts w:eastAsia="system-ui" w:cs="Times New Roman"/>
          <w:szCs w:val="24"/>
        </w:rPr>
      </w:pPr>
      <w:r w:rsidRPr="001121A9">
        <w:rPr>
          <w:rFonts w:eastAsia="system-ui" w:cs="Times New Roman"/>
          <w:b/>
          <w:bCs/>
          <w:i/>
          <w:iCs/>
          <w:szCs w:val="24"/>
        </w:rPr>
        <w:t xml:space="preserve">Administrador: </w:t>
      </w:r>
      <w:r w:rsidRPr="001121A9">
        <w:rPr>
          <w:rFonts w:eastAsia="system-ui" w:cs="Times New Roman"/>
          <w:szCs w:val="24"/>
        </w:rPr>
        <w:t>Usuario que gestiona o administra sus solicitudes y dispositivos para reparación dentro del sistema.</w:t>
      </w:r>
    </w:p>
    <w:p w14:paraId="693F1890" w14:textId="0F32590F" w:rsidR="4A103C46" w:rsidRPr="001121A9" w:rsidRDefault="4A103C46" w:rsidP="001121A9">
      <w:pPr>
        <w:pStyle w:val="Prrafodelista"/>
        <w:numPr>
          <w:ilvl w:val="0"/>
          <w:numId w:val="1"/>
        </w:numPr>
        <w:spacing w:before="240" w:after="240"/>
        <w:jc w:val="both"/>
        <w:rPr>
          <w:rFonts w:cs="Times New Roman"/>
          <w:szCs w:val="24"/>
        </w:rPr>
      </w:pPr>
      <w:r w:rsidRPr="001121A9">
        <w:rPr>
          <w:rFonts w:eastAsia="system-ui" w:cs="Times New Roman"/>
          <w:b/>
          <w:bCs/>
          <w:i/>
          <w:iCs/>
          <w:szCs w:val="24"/>
        </w:rPr>
        <w:t xml:space="preserve">Cliente: </w:t>
      </w:r>
      <w:r w:rsidRPr="001121A9">
        <w:rPr>
          <w:rFonts w:eastAsia="system-ui" w:cs="Times New Roman"/>
          <w:szCs w:val="24"/>
        </w:rPr>
        <w:t>Persona o entidad que solicita un servicio o producto, en este caso la reparación de un equipo celular.</w:t>
      </w:r>
    </w:p>
    <w:p w14:paraId="2C29F2AA" w14:textId="7A74143D" w:rsidR="4A103C46" w:rsidRPr="001121A9" w:rsidRDefault="4A103C46" w:rsidP="001121A9">
      <w:pPr>
        <w:pStyle w:val="Prrafodelista"/>
        <w:numPr>
          <w:ilvl w:val="0"/>
          <w:numId w:val="1"/>
        </w:numPr>
        <w:spacing w:before="240" w:after="240"/>
        <w:jc w:val="both"/>
        <w:rPr>
          <w:rFonts w:eastAsia="system-ui" w:cs="Times New Roman"/>
          <w:szCs w:val="24"/>
        </w:rPr>
      </w:pPr>
      <w:r w:rsidRPr="001121A9">
        <w:rPr>
          <w:rFonts w:eastAsia="system-ui" w:cs="Times New Roman"/>
          <w:b/>
          <w:bCs/>
          <w:i/>
          <w:iCs/>
          <w:szCs w:val="24"/>
        </w:rPr>
        <w:t xml:space="preserve">Técnico: </w:t>
      </w:r>
      <w:r w:rsidRPr="001121A9">
        <w:rPr>
          <w:rFonts w:eastAsia="system-ui" w:cs="Times New Roman"/>
          <w:szCs w:val="24"/>
        </w:rPr>
        <w:t>Usuario especializado que lleva a cabo la reparación, registra avances y resultados en el sistema de gestión.</w:t>
      </w:r>
    </w:p>
    <w:p w14:paraId="12C00A36" w14:textId="7B8E5274" w:rsidR="4A103C46" w:rsidRPr="001121A9" w:rsidRDefault="4A103C46" w:rsidP="00146739">
      <w:pPr>
        <w:spacing w:before="240"/>
        <w:jc w:val="center"/>
        <w:rPr>
          <w:rFonts w:cs="Times New Roman"/>
          <w:szCs w:val="24"/>
        </w:rPr>
      </w:pPr>
      <w:r w:rsidRPr="001121A9">
        <w:rPr>
          <w:rFonts w:cs="Times New Roman"/>
          <w:noProof/>
          <w:szCs w:val="24"/>
        </w:rPr>
        <w:drawing>
          <wp:inline distT="0" distB="0" distL="0" distR="0" wp14:anchorId="1FB0DA42" wp14:editId="3B86998E">
            <wp:extent cx="4201108" cy="5546360"/>
            <wp:effectExtent l="0" t="0" r="9525" b="0"/>
            <wp:docPr id="12739538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95387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1044" cy="558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B7DCD" w14:textId="0C0521A6" w:rsidR="4A103C46" w:rsidRPr="001121A9" w:rsidRDefault="4A103C46" w:rsidP="001121A9">
      <w:pPr>
        <w:pStyle w:val="Ttulo2"/>
        <w:spacing w:before="240" w:after="24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5" w:name="_Toc212751828"/>
      <w:r w:rsidRPr="001121A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5. Casos de Uso</w:t>
      </w:r>
      <w:bookmarkEnd w:id="15"/>
    </w:p>
    <w:p w14:paraId="442CEF6C" w14:textId="6308FCDD" w:rsidR="4A103C46" w:rsidRPr="001121A9" w:rsidRDefault="4A103C46" w:rsidP="001121A9">
      <w:pPr>
        <w:spacing w:before="240"/>
        <w:jc w:val="both"/>
        <w:rPr>
          <w:rFonts w:cs="Times New Roman"/>
          <w:b/>
          <w:bCs/>
          <w:i/>
          <w:iCs/>
          <w:szCs w:val="24"/>
        </w:rPr>
      </w:pPr>
      <w:r w:rsidRPr="001121A9">
        <w:rPr>
          <w:rFonts w:cs="Times New Roman"/>
          <w:b/>
          <w:bCs/>
          <w:i/>
          <w:iCs/>
          <w:szCs w:val="24"/>
        </w:rPr>
        <w:t>CASO DE USO 1: CU-ADM-01</w:t>
      </w:r>
    </w:p>
    <w:tbl>
      <w:tblPr>
        <w:tblW w:w="10507" w:type="dxa"/>
        <w:jc w:val="center"/>
        <w:tblLayout w:type="fixed"/>
        <w:tblLook w:val="06A0" w:firstRow="1" w:lastRow="0" w:firstColumn="1" w:lastColumn="0" w:noHBand="1" w:noVBand="1"/>
      </w:tblPr>
      <w:tblGrid>
        <w:gridCol w:w="3835"/>
        <w:gridCol w:w="6672"/>
      </w:tblGrid>
      <w:tr w:rsidR="4A103C46" w:rsidRPr="001121A9" w14:paraId="2EE5DA35" w14:textId="77777777" w:rsidTr="00146739">
        <w:trPr>
          <w:trHeight w:val="608"/>
          <w:jc w:val="center"/>
        </w:trPr>
        <w:tc>
          <w:tcPr>
            <w:tcW w:w="38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63E493FC" w14:textId="0626C7F8" w:rsidR="4A103C46" w:rsidRPr="001121A9" w:rsidRDefault="4A103C46" w:rsidP="00146739">
            <w:pPr>
              <w:spacing w:before="240" w:after="0"/>
              <w:jc w:val="center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IDENTIFICADOR CASO DE USO: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CU-01</w:t>
            </w:r>
          </w:p>
        </w:tc>
        <w:tc>
          <w:tcPr>
            <w:tcW w:w="6672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8F51BB3" w14:textId="135DD8FE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Registrar Cliente</w:t>
            </w:r>
          </w:p>
        </w:tc>
      </w:tr>
      <w:tr w:rsidR="4A103C46" w:rsidRPr="001121A9" w14:paraId="0E29A46E" w14:textId="77777777" w:rsidTr="00146739">
        <w:trPr>
          <w:trHeight w:val="304"/>
          <w:jc w:val="center"/>
        </w:trPr>
        <w:tc>
          <w:tcPr>
            <w:tcW w:w="38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C190C69" w14:textId="0FE871F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Baja</w:t>
            </w:r>
          </w:p>
        </w:tc>
        <w:tc>
          <w:tcPr>
            <w:tcW w:w="6672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85EE30C" w14:textId="75BC659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Alta</w:t>
            </w:r>
          </w:p>
        </w:tc>
      </w:tr>
      <w:tr w:rsidR="4A103C46" w:rsidRPr="001121A9" w14:paraId="671AAA8F" w14:textId="77777777" w:rsidTr="00146739">
        <w:trPr>
          <w:trHeight w:val="304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3EC484E" w14:textId="3C7886C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RF-01</w:t>
            </w:r>
          </w:p>
        </w:tc>
      </w:tr>
      <w:tr w:rsidR="4A103C46" w:rsidRPr="001121A9" w14:paraId="3A82D8A7" w14:textId="77777777" w:rsidTr="00146739">
        <w:trPr>
          <w:trHeight w:val="304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70F0A4B" w14:textId="0FDA3F9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</w:t>
            </w:r>
          </w:p>
        </w:tc>
      </w:tr>
      <w:tr w:rsidR="4A103C46" w:rsidRPr="001121A9" w14:paraId="51C8BB18" w14:textId="77777777" w:rsidTr="00146739">
        <w:trPr>
          <w:trHeight w:val="304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F5E428A" w14:textId="672603F8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No aplica</w:t>
            </w:r>
          </w:p>
        </w:tc>
      </w:tr>
      <w:tr w:rsidR="4A103C46" w:rsidRPr="001121A9" w14:paraId="151D87FD" w14:textId="77777777" w:rsidTr="00146739">
        <w:trPr>
          <w:trHeight w:val="912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D3F0588" w14:textId="7F45073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El usuario podrá registrar un nuevo cliente en el sistema con su nombre y teléfono.</w:t>
            </w:r>
          </w:p>
        </w:tc>
      </w:tr>
      <w:tr w:rsidR="4A103C46" w:rsidRPr="001121A9" w14:paraId="065F3A86" w14:textId="77777777" w:rsidTr="00146739">
        <w:trPr>
          <w:trHeight w:val="529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119B344" w14:textId="4994686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El nombre y el teléfono del cliente son campos obligatorios.</w:t>
            </w:r>
          </w:p>
        </w:tc>
      </w:tr>
      <w:tr w:rsidR="4A103C46" w:rsidRPr="001121A9" w14:paraId="0712B029" w14:textId="77777777" w:rsidTr="00146739">
        <w:trPr>
          <w:trHeight w:val="608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AF23067" w14:textId="0C0F3BB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El nuevo cliente queda registrado exitosamente en la base de datos y es consultable.</w:t>
            </w:r>
          </w:p>
        </w:tc>
      </w:tr>
      <w:tr w:rsidR="4A103C46" w:rsidRPr="001121A9" w14:paraId="2FA25E5E" w14:textId="77777777" w:rsidTr="00146739">
        <w:trPr>
          <w:trHeight w:val="349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18246F7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5002A8F1" w14:textId="77777777" w:rsidTr="00146739">
        <w:trPr>
          <w:trHeight w:val="2205"/>
          <w:jc w:val="center"/>
        </w:trPr>
        <w:tc>
          <w:tcPr>
            <w:tcW w:w="38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7FB5F02" w14:textId="5AE42248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ES-1.1: Registro Correcto</w:t>
            </w:r>
          </w:p>
          <w:p w14:paraId="0B32A625" w14:textId="202CCB2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6672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309D1E0" w14:textId="2843E36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completa todos los campos requeridos.</w:t>
            </w:r>
          </w:p>
          <w:p w14:paraId="5F9BA08E" w14:textId="76C8064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Los datos proporcionados son válidos.</w:t>
            </w:r>
          </w:p>
          <w:p w14:paraId="473BA135" w14:textId="03B6D9B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Se muestra un mensaje de confirmación y el cliente es guardado.</w:t>
            </w:r>
          </w:p>
          <w:p w14:paraId="3751412F" w14:textId="41DCE8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</w:p>
        </w:tc>
      </w:tr>
      <w:tr w:rsidR="4A103C46" w:rsidRPr="001121A9" w14:paraId="1F4900C2" w14:textId="77777777" w:rsidTr="00146739">
        <w:trPr>
          <w:trHeight w:val="551"/>
          <w:jc w:val="center"/>
        </w:trPr>
        <w:tc>
          <w:tcPr>
            <w:tcW w:w="383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A7B8CB4" w14:textId="7E35B7B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ES-1.2: Fallo por Datos Faltantes</w:t>
            </w:r>
          </w:p>
          <w:p w14:paraId="68D7C506" w14:textId="42826CF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6672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3D4C6B3" w14:textId="28C7231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omite el campo obligatorio "Nombre".</w:t>
            </w:r>
          </w:p>
          <w:p w14:paraId="70CC003F" w14:textId="42DB2FB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detecta el campo vacío.</w:t>
            </w:r>
          </w:p>
          <w:p w14:paraId="1AC75814" w14:textId="29724C0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lastRenderedPageBreak/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muestra una alerta y no permite guardar el registro</w:t>
            </w:r>
          </w:p>
        </w:tc>
      </w:tr>
      <w:tr w:rsidR="4A103C46" w:rsidRPr="001121A9" w14:paraId="6111105C" w14:textId="77777777" w:rsidTr="00146739">
        <w:trPr>
          <w:trHeight w:val="889"/>
          <w:jc w:val="center"/>
        </w:trPr>
        <w:tc>
          <w:tcPr>
            <w:tcW w:w="10507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BFC5A48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>RIESGOS:</w:t>
            </w:r>
          </w:p>
          <w:p w14:paraId="2ED86D5D" w14:textId="75D48CA2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Duplicación de registros de clientes.</w:t>
            </w:r>
          </w:p>
        </w:tc>
      </w:tr>
    </w:tbl>
    <w:p w14:paraId="2BAFBCB4" w14:textId="77777777" w:rsidR="00F026A7" w:rsidRPr="00146739" w:rsidRDefault="00F026A7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44D67837" w14:textId="486688D2" w:rsidR="4A103C46" w:rsidRPr="001121A9" w:rsidRDefault="4A103C46" w:rsidP="001121A9">
      <w:pPr>
        <w:spacing w:before="240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>CASO DE USO 2: CU-ADM-02 / CU-OP-02</w:t>
      </w:r>
    </w:p>
    <w:tbl>
      <w:tblPr>
        <w:tblW w:w="10413" w:type="dxa"/>
        <w:jc w:val="center"/>
        <w:tblLayout w:type="fixed"/>
        <w:tblLook w:val="06A0" w:firstRow="1" w:lastRow="0" w:firstColumn="1" w:lastColumn="0" w:noHBand="1" w:noVBand="1"/>
      </w:tblPr>
      <w:tblGrid>
        <w:gridCol w:w="3343"/>
        <w:gridCol w:w="7070"/>
      </w:tblGrid>
      <w:tr w:rsidR="4A103C46" w:rsidRPr="001121A9" w14:paraId="6D59CE41" w14:textId="77777777" w:rsidTr="00146739">
        <w:trPr>
          <w:trHeight w:val="602"/>
          <w:jc w:val="center"/>
        </w:trPr>
        <w:tc>
          <w:tcPr>
            <w:tcW w:w="334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46C5F507" w14:textId="19C94DA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CU-ADM-02 / CU-OP-02</w:t>
            </w:r>
          </w:p>
        </w:tc>
        <w:tc>
          <w:tcPr>
            <w:tcW w:w="706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62AA02C8" w14:textId="081F6B84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Consultar Información de Cliente</w:t>
            </w:r>
          </w:p>
        </w:tc>
      </w:tr>
      <w:tr w:rsidR="4A103C46" w:rsidRPr="001121A9" w14:paraId="71FD54AE" w14:textId="77777777" w:rsidTr="00146739">
        <w:trPr>
          <w:trHeight w:val="301"/>
          <w:jc w:val="center"/>
        </w:trPr>
        <w:tc>
          <w:tcPr>
            <w:tcW w:w="334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D3B28B1" w14:textId="742F8D1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Baja</w:t>
            </w:r>
          </w:p>
        </w:tc>
        <w:tc>
          <w:tcPr>
            <w:tcW w:w="706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13AB176" w14:textId="048F5E2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</w:tr>
      <w:tr w:rsidR="4A103C46" w:rsidRPr="001121A9" w14:paraId="3E107FE2" w14:textId="77777777" w:rsidTr="00146739">
        <w:trPr>
          <w:trHeight w:val="301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98B9571" w14:textId="6F7765C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RF-02</w:t>
            </w:r>
          </w:p>
        </w:tc>
      </w:tr>
      <w:tr w:rsidR="4A103C46" w:rsidRPr="001121A9" w14:paraId="5F52FC8D" w14:textId="77777777" w:rsidTr="00146739">
        <w:trPr>
          <w:trHeight w:val="301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F53B73D" w14:textId="713ABDC4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Administrador, Técnico</w:t>
            </w:r>
          </w:p>
        </w:tc>
      </w:tr>
      <w:tr w:rsidR="4A103C46" w:rsidRPr="001121A9" w14:paraId="775CEDF2" w14:textId="77777777" w:rsidTr="00146739">
        <w:trPr>
          <w:trHeight w:val="301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5DDDE24" w14:textId="672603F8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No aplica</w:t>
            </w:r>
          </w:p>
        </w:tc>
      </w:tr>
      <w:tr w:rsidR="4A103C46" w:rsidRPr="001121A9" w14:paraId="7D4B95F2" w14:textId="77777777" w:rsidTr="00146739">
        <w:trPr>
          <w:trHeight w:val="903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1754999" w14:textId="7B80301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usuario busca un cliente (por nombre o teléfono) y visualiza toda su información de contacto y el historial de servicios.</w:t>
            </w:r>
          </w:p>
        </w:tc>
      </w:tr>
      <w:tr w:rsidR="4A103C46" w:rsidRPr="001121A9" w14:paraId="097A0341" w14:textId="77777777" w:rsidTr="00146739">
        <w:trPr>
          <w:trHeight w:val="506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4E8D7E1" w14:textId="4E92327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La búsqueda debe ser rápida.</w:t>
            </w:r>
          </w:p>
        </w:tc>
      </w:tr>
      <w:tr w:rsidR="4A103C46" w:rsidRPr="001121A9" w14:paraId="6A9170D6" w14:textId="77777777" w:rsidTr="00146739">
        <w:trPr>
          <w:trHeight w:val="602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A1CDA83" w14:textId="0AC1648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La información detallada del cliente y sus dispositivos asociados se muestra correctamente en pantalla.</w:t>
            </w:r>
          </w:p>
        </w:tc>
      </w:tr>
      <w:tr w:rsidR="4A103C46" w:rsidRPr="001121A9" w14:paraId="5F15997A" w14:textId="77777777" w:rsidTr="00146739">
        <w:trPr>
          <w:trHeight w:val="346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464D0D00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22901E41" w14:textId="77777777" w:rsidTr="00146739">
        <w:trPr>
          <w:trHeight w:val="2183"/>
          <w:jc w:val="center"/>
        </w:trPr>
        <w:tc>
          <w:tcPr>
            <w:tcW w:w="334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8211C4A" w14:textId="6615DBE6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ES-2.1: Cliente Encontrado</w:t>
            </w:r>
          </w:p>
          <w:p w14:paraId="5745885D" w14:textId="202CCB2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706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85638A2" w14:textId="04D39E8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usuario introduce un nombre parcial y el sistema lo localiza.</w:t>
            </w:r>
          </w:p>
          <w:p w14:paraId="0196FEBB" w14:textId="0190FDA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cliente existe en la base de datos.</w:t>
            </w:r>
          </w:p>
          <w:p w14:paraId="22300112" w14:textId="513659A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presenta los datos personales y el historial de reparaciones.</w:t>
            </w:r>
          </w:p>
          <w:p w14:paraId="344CF73F" w14:textId="41DCE8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</w:p>
        </w:tc>
      </w:tr>
      <w:tr w:rsidR="4A103C46" w:rsidRPr="001121A9" w14:paraId="3C3D1CC2" w14:textId="77777777" w:rsidTr="00146739">
        <w:trPr>
          <w:trHeight w:val="2110"/>
          <w:jc w:val="center"/>
        </w:trPr>
        <w:tc>
          <w:tcPr>
            <w:tcW w:w="334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BA15020" w14:textId="1028F41D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lastRenderedPageBreak/>
              <w:t>ES-2.2: Cliente No Encontrado</w:t>
            </w:r>
          </w:p>
          <w:p w14:paraId="191E0E1C" w14:textId="42826CF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706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C77484D" w14:textId="04DFC3F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usuario busca un cliente inexistente.</w:t>
            </w:r>
          </w:p>
          <w:p w14:paraId="1711FED0" w14:textId="2609A0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La consulta no arroja resultados.</w:t>
            </w:r>
          </w:p>
          <w:p w14:paraId="4422E425" w14:textId="18A0DA2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muestra un mensaje indicando que no hay coincidencias.</w:t>
            </w:r>
          </w:p>
        </w:tc>
      </w:tr>
      <w:tr w:rsidR="4A103C46" w:rsidRPr="001121A9" w14:paraId="41E9CB2C" w14:textId="77777777" w:rsidTr="00146739">
        <w:trPr>
          <w:trHeight w:val="1129"/>
          <w:jc w:val="center"/>
        </w:trPr>
        <w:tc>
          <w:tcPr>
            <w:tcW w:w="1041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E5C9184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78929ADA" w14:textId="09D22E48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Resultados de búsqueda inexactos o incompletos.</w:t>
            </w:r>
          </w:p>
        </w:tc>
      </w:tr>
    </w:tbl>
    <w:p w14:paraId="46432B15" w14:textId="77777777" w:rsidR="00F026A7" w:rsidRPr="00146739" w:rsidRDefault="00F026A7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0204CC3E" w14:textId="07BC6F8A" w:rsidR="4A103C46" w:rsidRPr="001121A9" w:rsidRDefault="4A103C46" w:rsidP="001121A9">
      <w:pPr>
        <w:spacing w:before="240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>CASO DE USO 3: CU-TEC-03</w:t>
      </w:r>
    </w:p>
    <w:tbl>
      <w:tblPr>
        <w:tblW w:w="10483" w:type="dxa"/>
        <w:jc w:val="center"/>
        <w:tblLayout w:type="fixed"/>
        <w:tblLook w:val="06A0" w:firstRow="1" w:lastRow="0" w:firstColumn="1" w:lastColumn="0" w:noHBand="1" w:noVBand="1"/>
      </w:tblPr>
      <w:tblGrid>
        <w:gridCol w:w="3365"/>
        <w:gridCol w:w="7118"/>
      </w:tblGrid>
      <w:tr w:rsidR="4A103C46" w:rsidRPr="001121A9" w14:paraId="79565E12" w14:textId="77777777" w:rsidTr="00146739">
        <w:trPr>
          <w:trHeight w:val="601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11268B5" w14:textId="7E3061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CU-TEC-03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35D81C6A" w14:textId="1336A2C3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Registrar Dispositivo para Reparación</w:t>
            </w:r>
          </w:p>
        </w:tc>
      </w:tr>
      <w:tr w:rsidR="4A103C46" w:rsidRPr="001121A9" w14:paraId="5504F0EC" w14:textId="77777777" w:rsidTr="00146739">
        <w:trPr>
          <w:trHeight w:val="300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BC42419" w14:textId="756D99C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8D7E6F7" w14:textId="2CBB05B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15FDA361" w14:textId="77777777" w:rsidTr="00146739">
        <w:trPr>
          <w:trHeight w:val="300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D5B2204" w14:textId="7D304EA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RF-03</w:t>
            </w:r>
          </w:p>
        </w:tc>
      </w:tr>
      <w:tr w:rsidR="4A103C46" w:rsidRPr="001121A9" w14:paraId="07811BE1" w14:textId="77777777" w:rsidTr="00146739">
        <w:trPr>
          <w:trHeight w:val="300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434A0ED" w14:textId="1CF64644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Técnico</w:t>
            </w:r>
          </w:p>
        </w:tc>
      </w:tr>
      <w:tr w:rsidR="4A103C46" w:rsidRPr="001121A9" w14:paraId="552BBDFA" w14:textId="77777777" w:rsidTr="00146739">
        <w:trPr>
          <w:trHeight w:val="300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C8FB27C" w14:textId="3B32C3C5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CU-ADM-01 (Si el cliente es nuevo)</w:t>
            </w:r>
          </w:p>
        </w:tc>
      </w:tr>
      <w:tr w:rsidR="4A103C46" w:rsidRPr="001121A9" w14:paraId="04881C3D" w14:textId="77777777" w:rsidTr="00146739">
        <w:trPr>
          <w:trHeight w:val="903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1E4C5EA" w14:textId="3E6552D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Técnico registra el equipo a reparar (marca, modelo, N.º de serie, fallas reportadas) y lo asocia a un cliente existente o nuevo.</w:t>
            </w:r>
          </w:p>
        </w:tc>
      </w:tr>
      <w:tr w:rsidR="4A103C46" w:rsidRPr="001121A9" w14:paraId="01C21204" w14:textId="77777777" w:rsidTr="00146739">
        <w:trPr>
          <w:trHeight w:val="467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44E5B2C" w14:textId="71129D2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El N.º de serie y la descripción de la falla son obligatorios.</w:t>
            </w:r>
          </w:p>
        </w:tc>
      </w:tr>
      <w:tr w:rsidR="4A103C46" w:rsidRPr="001121A9" w14:paraId="64239408" w14:textId="77777777" w:rsidTr="00146739">
        <w:trPr>
          <w:trHeight w:val="601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B01F551" w14:textId="1C3538A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El dispositivo queda registrado con el estado inicial "En Diagnóstico" y se genera un número de servicio.</w:t>
            </w:r>
          </w:p>
        </w:tc>
      </w:tr>
      <w:tr w:rsidR="4A103C46" w:rsidRPr="001121A9" w14:paraId="2A177E42" w14:textId="77777777" w:rsidTr="00146739">
        <w:trPr>
          <w:trHeight w:val="346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0C3A0E98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ESCENARIOS: </w:t>
            </w:r>
          </w:p>
        </w:tc>
      </w:tr>
      <w:tr w:rsidR="4A103C46" w:rsidRPr="001121A9" w14:paraId="47168776" w14:textId="77777777" w:rsidTr="00146739">
        <w:trPr>
          <w:trHeight w:val="2184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E78A574" w14:textId="5BD199F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ES-3.1: Registro de Equipo (Cliente Existente)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F19CBC6" w14:textId="274A995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Técnico busca un cliente ya registrado y añade un nuevo equipo.</w:t>
            </w:r>
          </w:p>
          <w:p w14:paraId="0981AADD" w14:textId="0BD684F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cliente fue encontrado.</w:t>
            </w:r>
          </w:p>
          <w:p w14:paraId="71447DC4" w14:textId="06AA538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equipo se registra y se asocia al ID del cliente.</w:t>
            </w:r>
          </w:p>
        </w:tc>
      </w:tr>
      <w:tr w:rsidR="4A103C46" w:rsidRPr="001121A9" w14:paraId="69FD753C" w14:textId="77777777" w:rsidTr="00146739">
        <w:trPr>
          <w:trHeight w:val="1129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7A44E24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0AF49638" w14:textId="3BD7CE57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Error en la transcripción del N.º de serie.</w:t>
            </w:r>
          </w:p>
        </w:tc>
      </w:tr>
    </w:tbl>
    <w:p w14:paraId="2B01BE61" w14:textId="77777777" w:rsidR="00F026A7" w:rsidRPr="00146739" w:rsidRDefault="00F026A7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355F4B07" w14:textId="630FA300" w:rsidR="4A103C46" w:rsidRPr="001121A9" w:rsidRDefault="4A103C46" w:rsidP="001121A9">
      <w:pPr>
        <w:spacing w:before="240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 xml:space="preserve">CASO DE USO </w:t>
      </w:r>
      <w:proofErr w:type="gramStart"/>
      <w:r w:rsidRPr="001121A9">
        <w:rPr>
          <w:rFonts w:eastAsia="Cambria" w:cs="Times New Roman"/>
          <w:b/>
          <w:bCs/>
          <w:szCs w:val="24"/>
        </w:rPr>
        <w:t>4 :</w:t>
      </w:r>
      <w:proofErr w:type="gramEnd"/>
      <w:r w:rsidRPr="001121A9">
        <w:rPr>
          <w:rFonts w:eastAsia="Cambria" w:cs="Times New Roman"/>
          <w:b/>
          <w:bCs/>
          <w:szCs w:val="24"/>
        </w:rPr>
        <w:t xml:space="preserve"> CU-TEC-04</w:t>
      </w:r>
    </w:p>
    <w:tbl>
      <w:tblPr>
        <w:tblW w:w="10671" w:type="dxa"/>
        <w:jc w:val="center"/>
        <w:tblLayout w:type="fixed"/>
        <w:tblLook w:val="06A0" w:firstRow="1" w:lastRow="0" w:firstColumn="1" w:lastColumn="0" w:noHBand="1" w:noVBand="1"/>
      </w:tblPr>
      <w:tblGrid>
        <w:gridCol w:w="3425"/>
        <w:gridCol w:w="7246"/>
      </w:tblGrid>
      <w:tr w:rsidR="4A103C46" w:rsidRPr="001121A9" w14:paraId="5841933B" w14:textId="77777777" w:rsidTr="00146739">
        <w:trPr>
          <w:trHeight w:val="600"/>
          <w:jc w:val="center"/>
        </w:trPr>
        <w:tc>
          <w:tcPr>
            <w:tcW w:w="342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46D0B303" w14:textId="76510E50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CU-TEC-04</w:t>
            </w:r>
          </w:p>
        </w:tc>
        <w:tc>
          <w:tcPr>
            <w:tcW w:w="7246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D9B87F8" w14:textId="75D4A816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Actualizar Estado del Equipo</w:t>
            </w:r>
          </w:p>
        </w:tc>
      </w:tr>
      <w:tr w:rsidR="4A103C46" w:rsidRPr="001121A9" w14:paraId="063F027E" w14:textId="77777777" w:rsidTr="00146739">
        <w:trPr>
          <w:trHeight w:val="299"/>
          <w:jc w:val="center"/>
        </w:trPr>
        <w:tc>
          <w:tcPr>
            <w:tcW w:w="342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94CF910" w14:textId="77F23C3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  <w:tc>
          <w:tcPr>
            <w:tcW w:w="7246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B0EB6E7" w14:textId="131F3D5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45A549BE" w14:textId="77777777" w:rsidTr="00146739">
        <w:trPr>
          <w:trHeight w:val="299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74D4BD0" w14:textId="5F84903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RF-04</w:t>
            </w:r>
          </w:p>
        </w:tc>
      </w:tr>
      <w:tr w:rsidR="4A103C46" w:rsidRPr="001121A9" w14:paraId="6EDC32B3" w14:textId="77777777" w:rsidTr="00146739">
        <w:trPr>
          <w:trHeight w:val="299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67E2E09" w14:textId="616002BE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Técnico</w:t>
            </w:r>
          </w:p>
        </w:tc>
      </w:tr>
      <w:tr w:rsidR="4A103C46" w:rsidRPr="001121A9" w14:paraId="595E6042" w14:textId="77777777" w:rsidTr="00146739">
        <w:trPr>
          <w:trHeight w:val="299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4802C22" w14:textId="58F31DB6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CU-SIS-08 (Notificar Cambio de Estado al Cliente)</w:t>
            </w:r>
          </w:p>
        </w:tc>
      </w:tr>
      <w:tr w:rsidR="4A103C46" w:rsidRPr="001121A9" w14:paraId="36B334F9" w14:textId="77777777" w:rsidTr="00146739">
        <w:trPr>
          <w:trHeight w:val="901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D1CD5D7" w14:textId="5BDAC5C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 xml:space="preserve">El Técnico selecciona un dispositivo y cambia su estado de reparación a uno de los predefinidos: </w:t>
            </w:r>
            <w:r w:rsidRPr="001121A9">
              <w:rPr>
                <w:rFonts w:eastAsia="Roboto" w:cs="Times New Roman"/>
                <w:i/>
                <w:iCs/>
                <w:szCs w:val="24"/>
              </w:rPr>
              <w:t>en diagnóstico</w:t>
            </w:r>
            <w:r w:rsidRPr="001121A9">
              <w:rPr>
                <w:rFonts w:eastAsia="Roboto" w:cs="Times New Roman"/>
                <w:szCs w:val="24"/>
              </w:rPr>
              <w:t xml:space="preserve">, </w:t>
            </w:r>
            <w:r w:rsidRPr="001121A9">
              <w:rPr>
                <w:rFonts w:eastAsia="Roboto" w:cs="Times New Roman"/>
                <w:i/>
                <w:iCs/>
                <w:szCs w:val="24"/>
              </w:rPr>
              <w:t>reparando</w:t>
            </w:r>
            <w:r w:rsidRPr="001121A9">
              <w:rPr>
                <w:rFonts w:eastAsia="Roboto" w:cs="Times New Roman"/>
                <w:szCs w:val="24"/>
              </w:rPr>
              <w:t xml:space="preserve">, </w:t>
            </w:r>
            <w:r w:rsidRPr="001121A9">
              <w:rPr>
                <w:rFonts w:eastAsia="Roboto" w:cs="Times New Roman"/>
                <w:i/>
                <w:iCs/>
                <w:szCs w:val="24"/>
              </w:rPr>
              <w:t>listo</w:t>
            </w:r>
            <w:r w:rsidRPr="001121A9">
              <w:rPr>
                <w:rFonts w:eastAsia="Roboto" w:cs="Times New Roman"/>
                <w:szCs w:val="24"/>
              </w:rPr>
              <w:t xml:space="preserve">, o </w:t>
            </w:r>
            <w:r w:rsidRPr="001121A9">
              <w:rPr>
                <w:rFonts w:eastAsia="Roboto" w:cs="Times New Roman"/>
                <w:i/>
                <w:iCs/>
                <w:szCs w:val="24"/>
              </w:rPr>
              <w:t>entregado</w:t>
            </w:r>
            <w:r w:rsidRPr="001121A9">
              <w:rPr>
                <w:rFonts w:eastAsia="Roboto" w:cs="Times New Roman"/>
                <w:szCs w:val="24"/>
              </w:rPr>
              <w:t>.</w:t>
            </w:r>
          </w:p>
        </w:tc>
      </w:tr>
      <w:tr w:rsidR="4A103C46" w:rsidRPr="001121A9" w14:paraId="7C226430" w14:textId="77777777" w:rsidTr="00146739">
        <w:trPr>
          <w:trHeight w:val="1022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36BE8F2" w14:textId="1191211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El cambio de estado debe ser registrado con fecha y hora. El cambio a 'Listo' o 'Entregado' debe disparar la notificación al cliente (RF-08).</w:t>
            </w:r>
          </w:p>
        </w:tc>
      </w:tr>
      <w:tr w:rsidR="4A103C46" w:rsidRPr="001121A9" w14:paraId="6E716313" w14:textId="77777777" w:rsidTr="00146739">
        <w:trPr>
          <w:trHeight w:val="600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5EA7D81" w14:textId="473590E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El estado del dispositivo se actualiza correctamente en el sistema, y se ejecuta la lógica de notificación si aplica.</w:t>
            </w:r>
          </w:p>
        </w:tc>
      </w:tr>
      <w:tr w:rsidR="4A103C46" w:rsidRPr="001121A9" w14:paraId="70FDEDB3" w14:textId="77777777" w:rsidTr="00146739">
        <w:trPr>
          <w:trHeight w:val="345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88C4D69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4248E41C" w14:textId="77777777" w:rsidTr="00146739">
        <w:trPr>
          <w:trHeight w:val="2183"/>
          <w:jc w:val="center"/>
        </w:trPr>
        <w:tc>
          <w:tcPr>
            <w:tcW w:w="342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B933F8D" w14:textId="002FC1CE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lastRenderedPageBreak/>
              <w:t>ES-4.1: Cambio a 'Reparando'</w:t>
            </w:r>
          </w:p>
          <w:p w14:paraId="6B26AA52" w14:textId="202CCB2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7246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296BD33" w14:textId="462F3F4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Técnico comienza la reparación después del diagnóstico.</w:t>
            </w:r>
          </w:p>
          <w:p w14:paraId="4C478FA5" w14:textId="3BE72DF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equipo está en estado 'En Diagnóstico'.</w:t>
            </w:r>
          </w:p>
          <w:p w14:paraId="3886D9CD" w14:textId="0C2DF332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estado cambia a 'Reparando'. No se envía notificación al cliente.</w:t>
            </w:r>
          </w:p>
          <w:p w14:paraId="576C8AFF" w14:textId="41DCE8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</w:p>
        </w:tc>
      </w:tr>
      <w:tr w:rsidR="4A103C46" w:rsidRPr="001121A9" w14:paraId="3144B706" w14:textId="77777777" w:rsidTr="00146739">
        <w:trPr>
          <w:trHeight w:val="2453"/>
          <w:jc w:val="center"/>
        </w:trPr>
        <w:tc>
          <w:tcPr>
            <w:tcW w:w="342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DF1380A" w14:textId="68734841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ES-4.2: Cambio a 'Listo' (Dispara Notificación)</w:t>
            </w:r>
          </w:p>
          <w:p w14:paraId="10B20C42" w14:textId="42826CF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7246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A39A384" w14:textId="153860B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Técnico finaliza el trabajo y marca el equipo como listo.</w:t>
            </w:r>
          </w:p>
          <w:p w14:paraId="25659CDB" w14:textId="4A7348B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equipo estaba en estado 'Reparando'.</w:t>
            </w:r>
          </w:p>
          <w:p w14:paraId="3A2FC373" w14:textId="364BF4C0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estado cambia a 'Listo'. Se dispara la ejecución del caso de uso </w:t>
            </w: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CU-SIS-08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(Notificar Cliente).</w:t>
            </w:r>
          </w:p>
          <w:p w14:paraId="4ACDA83D" w14:textId="2406B4C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</w:p>
        </w:tc>
      </w:tr>
      <w:tr w:rsidR="4A103C46" w:rsidRPr="001121A9" w14:paraId="319B7030" w14:textId="77777777" w:rsidTr="00146739">
        <w:trPr>
          <w:trHeight w:val="2097"/>
          <w:jc w:val="center"/>
        </w:trPr>
        <w:tc>
          <w:tcPr>
            <w:tcW w:w="342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7D7205B" w14:textId="6440D42C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ES-4.3: Fallo por Estado Final</w:t>
            </w:r>
          </w:p>
        </w:tc>
        <w:tc>
          <w:tcPr>
            <w:tcW w:w="7246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915092E" w14:textId="023389B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Técnico intenta cambiar el estado de un equipo que ya está 'Entregado'.</w:t>
            </w:r>
          </w:p>
          <w:p w14:paraId="53BD71A6" w14:textId="53C6A9D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detecta que el estado actual es 'Entregado'.</w:t>
            </w:r>
          </w:p>
          <w:p w14:paraId="7D98F3F5" w14:textId="0853D75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muestra un mensaje de error y no permite la modificación del estado</w:t>
            </w:r>
          </w:p>
        </w:tc>
      </w:tr>
      <w:tr w:rsidR="4A103C46" w:rsidRPr="001121A9" w14:paraId="55E4522C" w14:textId="77777777" w:rsidTr="00146739">
        <w:trPr>
          <w:trHeight w:val="1127"/>
          <w:jc w:val="center"/>
        </w:trPr>
        <w:tc>
          <w:tcPr>
            <w:tcW w:w="106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55C956F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45360591" w14:textId="01191A06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Omisión del registro de diagnóstico antes de cambiar a 'Reparando'.</w:t>
            </w:r>
          </w:p>
        </w:tc>
      </w:tr>
    </w:tbl>
    <w:p w14:paraId="571751CE" w14:textId="77777777" w:rsidR="00F026A7" w:rsidRPr="00146739" w:rsidRDefault="00F026A7" w:rsidP="001121A9">
      <w:pPr>
        <w:spacing w:before="240"/>
        <w:jc w:val="both"/>
        <w:rPr>
          <w:rFonts w:eastAsia="Cambria" w:cs="Times New Roman"/>
          <w:b/>
          <w:bCs/>
          <w:sz w:val="10"/>
          <w:szCs w:val="10"/>
        </w:rPr>
      </w:pPr>
    </w:p>
    <w:p w14:paraId="66D8ACA6" w14:textId="7CF15C56" w:rsidR="4A103C46" w:rsidRPr="001121A9" w:rsidRDefault="4A103C46" w:rsidP="001121A9">
      <w:pPr>
        <w:spacing w:before="240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 xml:space="preserve">CASO DE USO </w:t>
      </w:r>
      <w:proofErr w:type="gramStart"/>
      <w:r w:rsidRPr="001121A9">
        <w:rPr>
          <w:rFonts w:eastAsia="Cambria" w:cs="Times New Roman"/>
          <w:b/>
          <w:bCs/>
          <w:szCs w:val="24"/>
        </w:rPr>
        <w:t>5 :</w:t>
      </w:r>
      <w:proofErr w:type="gramEnd"/>
      <w:r w:rsidRPr="001121A9">
        <w:rPr>
          <w:rFonts w:eastAsia="Cambria" w:cs="Times New Roman"/>
          <w:b/>
          <w:bCs/>
          <w:szCs w:val="24"/>
        </w:rPr>
        <w:t xml:space="preserve"> CU-CLI-05</w:t>
      </w:r>
    </w:p>
    <w:tbl>
      <w:tblPr>
        <w:tblW w:w="10483" w:type="dxa"/>
        <w:jc w:val="center"/>
        <w:tblLayout w:type="fixed"/>
        <w:tblLook w:val="06A0" w:firstRow="1" w:lastRow="0" w:firstColumn="1" w:lastColumn="0" w:noHBand="1" w:noVBand="1"/>
      </w:tblPr>
      <w:tblGrid>
        <w:gridCol w:w="3365"/>
        <w:gridCol w:w="7118"/>
      </w:tblGrid>
      <w:tr w:rsidR="4A103C46" w:rsidRPr="001121A9" w14:paraId="616AC0B9" w14:textId="77777777" w:rsidTr="00146739">
        <w:trPr>
          <w:trHeight w:val="612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51348295" w14:textId="3A36ABD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CU-CLI-05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16A6C621" w14:textId="61A94510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Consulta de estado por cliente</w:t>
            </w: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 </w:t>
            </w:r>
          </w:p>
        </w:tc>
      </w:tr>
      <w:tr w:rsidR="4A103C46" w:rsidRPr="001121A9" w14:paraId="1D17FA79" w14:textId="77777777" w:rsidTr="00146739">
        <w:trPr>
          <w:trHeight w:val="306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4726E29" w14:textId="742F8D1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Baja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6F8827C" w14:textId="13C42520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0355242B" w14:textId="77777777" w:rsidTr="00146739">
        <w:trPr>
          <w:trHeight w:val="306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21660F0" w14:textId="09B461A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RF-05</w:t>
            </w:r>
          </w:p>
        </w:tc>
      </w:tr>
      <w:tr w:rsidR="4A103C46" w:rsidRPr="001121A9" w14:paraId="611C36EE" w14:textId="77777777" w:rsidTr="00146739">
        <w:trPr>
          <w:trHeight w:val="306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5EFF8F2" w14:textId="4C52B1D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Cliente</w:t>
            </w:r>
          </w:p>
        </w:tc>
      </w:tr>
      <w:tr w:rsidR="4A103C46" w:rsidRPr="001121A9" w14:paraId="60C4D6C0" w14:textId="77777777" w:rsidTr="00146739">
        <w:trPr>
          <w:trHeight w:val="306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686CB0B" w14:textId="672603F8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color w:val="1D2125"/>
                <w:szCs w:val="24"/>
              </w:rPr>
              <w:t>No aplica</w:t>
            </w:r>
          </w:p>
        </w:tc>
      </w:tr>
      <w:tr w:rsidR="4A103C46" w:rsidRPr="001121A9" w14:paraId="010F6E66" w14:textId="77777777" w:rsidTr="00146739">
        <w:trPr>
          <w:trHeight w:val="919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072FEC1" w14:textId="76FE781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Cliente accede al portal web y utiliza un identificador de servicio para visualizar el estado actual y el historial de cambios de su equipo.</w:t>
            </w:r>
          </w:p>
        </w:tc>
      </w:tr>
      <w:tr w:rsidR="4A103C46" w:rsidRPr="001121A9" w14:paraId="6ABA1FC3" w14:textId="77777777" w:rsidTr="00146739">
        <w:trPr>
          <w:trHeight w:val="369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6CBD95E" w14:textId="44DDA522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Debe ser una interfaz simple y sin necesidad de iniciar sesión.</w:t>
            </w:r>
          </w:p>
        </w:tc>
      </w:tr>
      <w:tr w:rsidR="4A103C46" w:rsidRPr="001121A9" w14:paraId="47CFAE5C" w14:textId="77777777" w:rsidTr="00146739">
        <w:trPr>
          <w:trHeight w:val="612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77E1188" w14:textId="127C668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El Cliente ve el estado del equipo y la última actualización.</w:t>
            </w:r>
          </w:p>
        </w:tc>
      </w:tr>
      <w:tr w:rsidR="4A103C46" w:rsidRPr="001121A9" w14:paraId="3243B01B" w14:textId="77777777" w:rsidTr="00146739">
        <w:trPr>
          <w:trHeight w:val="351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2EED5356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653B0C71" w14:textId="77777777" w:rsidTr="00146739">
        <w:trPr>
          <w:trHeight w:val="2498"/>
          <w:jc w:val="center"/>
        </w:trPr>
        <w:tc>
          <w:tcPr>
            <w:tcW w:w="33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85C58E7" w14:textId="2DFBDC1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ES-5.1: Consulta Exitosa</w:t>
            </w:r>
          </w:p>
          <w:p w14:paraId="0E743E51" w14:textId="202CCB2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711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0732957" w14:textId="71591E3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Cliente introduce el código de servicio correcto.</w:t>
            </w:r>
          </w:p>
          <w:p w14:paraId="1BA5504F" w14:textId="3C06889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código de servicio es válido y el equipo está en el sistema.</w:t>
            </w:r>
          </w:p>
          <w:p w14:paraId="0BF36A6C" w14:textId="7A2AE66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Se muestra el estado actual ("Reparando", "Listo", etc.).</w:t>
            </w:r>
          </w:p>
        </w:tc>
      </w:tr>
      <w:tr w:rsidR="4A103C46" w:rsidRPr="001121A9" w14:paraId="408F5338" w14:textId="77777777" w:rsidTr="00146739">
        <w:trPr>
          <w:trHeight w:val="1148"/>
          <w:jc w:val="center"/>
        </w:trPr>
        <w:tc>
          <w:tcPr>
            <w:tcW w:w="1048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EE96CB1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7E167901" w14:textId="57962D04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Inaccesibilidad del portal web para el cliente.</w:t>
            </w:r>
          </w:p>
        </w:tc>
      </w:tr>
    </w:tbl>
    <w:p w14:paraId="09A4E092" w14:textId="66E3DA59" w:rsidR="4A103C46" w:rsidRPr="00146739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6646FED9" w14:textId="52704BEC" w:rsidR="4A103C46" w:rsidRPr="001121A9" w:rsidRDefault="4A103C46" w:rsidP="001121A9">
      <w:pPr>
        <w:spacing w:before="240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 xml:space="preserve">CASO DE USO </w:t>
      </w:r>
      <w:proofErr w:type="gramStart"/>
      <w:r w:rsidRPr="001121A9">
        <w:rPr>
          <w:rFonts w:eastAsia="Cambria" w:cs="Times New Roman"/>
          <w:b/>
          <w:bCs/>
          <w:szCs w:val="24"/>
        </w:rPr>
        <w:t>6 :</w:t>
      </w:r>
      <w:proofErr w:type="gramEnd"/>
      <w:r w:rsidRPr="001121A9">
        <w:rPr>
          <w:rFonts w:eastAsia="Cambria" w:cs="Times New Roman"/>
          <w:b/>
          <w:bCs/>
          <w:szCs w:val="24"/>
        </w:rPr>
        <w:t xml:space="preserve"> CU-ADM-06</w:t>
      </w:r>
    </w:p>
    <w:tbl>
      <w:tblPr>
        <w:tblW w:w="10271" w:type="dxa"/>
        <w:jc w:val="center"/>
        <w:tblLayout w:type="fixed"/>
        <w:tblLook w:val="06A0" w:firstRow="1" w:lastRow="0" w:firstColumn="1" w:lastColumn="0" w:noHBand="1" w:noVBand="1"/>
      </w:tblPr>
      <w:tblGrid>
        <w:gridCol w:w="3297"/>
        <w:gridCol w:w="6974"/>
      </w:tblGrid>
      <w:tr w:rsidR="4A103C46" w:rsidRPr="001121A9" w14:paraId="5B196E5B" w14:textId="77777777" w:rsidTr="007B115E">
        <w:trPr>
          <w:trHeight w:val="598"/>
          <w:jc w:val="center"/>
        </w:trPr>
        <w:tc>
          <w:tcPr>
            <w:tcW w:w="329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79F58377" w14:textId="25C7A07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CU-ADM-06</w:t>
            </w:r>
          </w:p>
        </w:tc>
        <w:tc>
          <w:tcPr>
            <w:tcW w:w="697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470FD175" w14:textId="2A53AA4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Gestionar Inventario de Repuestos</w:t>
            </w:r>
          </w:p>
        </w:tc>
      </w:tr>
      <w:tr w:rsidR="4A103C46" w:rsidRPr="001121A9" w14:paraId="3B71FE33" w14:textId="77777777" w:rsidTr="007B115E">
        <w:trPr>
          <w:trHeight w:val="299"/>
          <w:jc w:val="center"/>
        </w:trPr>
        <w:tc>
          <w:tcPr>
            <w:tcW w:w="329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3884FB9" w14:textId="65D678B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  <w:tc>
          <w:tcPr>
            <w:tcW w:w="697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D144CCE" w14:textId="123AAE7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5E685324" w14:textId="77777777" w:rsidTr="007B115E">
        <w:trPr>
          <w:trHeight w:val="299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EF95C35" w14:textId="0B0E8BD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RF-06</w:t>
            </w:r>
          </w:p>
        </w:tc>
      </w:tr>
      <w:tr w:rsidR="4A103C46" w:rsidRPr="001121A9" w14:paraId="15450E29" w14:textId="77777777" w:rsidTr="007B115E">
        <w:trPr>
          <w:trHeight w:val="299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9353D8B" w14:textId="49DF6B6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</w:t>
            </w:r>
          </w:p>
        </w:tc>
      </w:tr>
      <w:tr w:rsidR="4A103C46" w:rsidRPr="001121A9" w14:paraId="3BB56663" w14:textId="77777777" w:rsidTr="007B115E">
        <w:trPr>
          <w:trHeight w:val="299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CEDA058" w14:textId="57C0859A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CU-SIS-02 (Alertar Bajo Stock)</w:t>
            </w:r>
          </w:p>
        </w:tc>
      </w:tr>
      <w:tr w:rsidR="4A103C46" w:rsidRPr="001121A9" w14:paraId="248ED1B3" w14:textId="77777777" w:rsidTr="007B115E">
        <w:trPr>
          <w:trHeight w:val="898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DD07501" w14:textId="1860F53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Administrador puede registrar nuevos repuestos, actualizar cantidades existentes (entradas/salidas) y fijar umbrales de stock mínimo.</w:t>
            </w:r>
          </w:p>
        </w:tc>
      </w:tr>
      <w:tr w:rsidR="4A103C46" w:rsidRPr="001121A9" w14:paraId="3CA6005A" w14:textId="77777777" w:rsidTr="007B115E">
        <w:trPr>
          <w:trHeight w:val="549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FC0CDE5" w14:textId="39F59ED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Toda modificación de inventario debe generar un registro de auditoría.</w:t>
            </w:r>
          </w:p>
        </w:tc>
      </w:tr>
      <w:tr w:rsidR="4A103C46" w:rsidRPr="001121A9" w14:paraId="28589D1E" w14:textId="77777777" w:rsidTr="007B115E">
        <w:trPr>
          <w:trHeight w:val="598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CED8334" w14:textId="278E01F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CRITERIOS DE ACEPTACIÓN: </w:t>
            </w:r>
            <w:r w:rsidRPr="001121A9">
              <w:rPr>
                <w:rFonts w:eastAsia="Roboto" w:cs="Times New Roman"/>
                <w:szCs w:val="24"/>
              </w:rPr>
              <w:t>Los movimientos de inventario se reflejan correctamente en el stock actual y se generan alertas si el stock es bajo.</w:t>
            </w:r>
          </w:p>
        </w:tc>
      </w:tr>
      <w:tr w:rsidR="4A103C46" w:rsidRPr="001121A9" w14:paraId="4986EACA" w14:textId="77777777" w:rsidTr="007B115E">
        <w:trPr>
          <w:trHeight w:val="344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2EC25AF9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1B3E29D6" w14:textId="77777777" w:rsidTr="007B115E">
        <w:trPr>
          <w:trHeight w:val="2172"/>
          <w:jc w:val="center"/>
        </w:trPr>
        <w:tc>
          <w:tcPr>
            <w:tcW w:w="329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8143F74" w14:textId="15F8B5ED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ES-6.1: Entrada de Nuevo Stock</w:t>
            </w:r>
          </w:p>
        </w:tc>
        <w:tc>
          <w:tcPr>
            <w:tcW w:w="697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12EC83A" w14:textId="5EA5C0B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registra una compra de 50 unidades de un repuesto existente.</w:t>
            </w:r>
          </w:p>
          <w:p w14:paraId="60A0297D" w14:textId="2EC8062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repuesto está registrado y se introduce la cantidad positiva.</w:t>
            </w:r>
          </w:p>
          <w:p w14:paraId="2D67C501" w14:textId="5BB846E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stock del repuesto se incrementa en 50.</w:t>
            </w:r>
          </w:p>
          <w:p w14:paraId="404DDEBB" w14:textId="41DCE8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</w:p>
        </w:tc>
      </w:tr>
      <w:tr w:rsidR="4A103C46" w:rsidRPr="001121A9" w14:paraId="6B7522AD" w14:textId="77777777" w:rsidTr="007B115E">
        <w:trPr>
          <w:trHeight w:val="2781"/>
          <w:jc w:val="center"/>
        </w:trPr>
        <w:tc>
          <w:tcPr>
            <w:tcW w:w="3297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3DA9903" w14:textId="3381ABF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ES-6.2: Alerta de Bajo Stock</w:t>
            </w:r>
          </w:p>
          <w:p w14:paraId="39883ADE" w14:textId="42826CF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697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5F37F4B" w14:textId="1B36CCF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Al registrar una salida, el stock cae por debajo del umbral mínimo.</w:t>
            </w:r>
          </w:p>
          <w:p w14:paraId="51E21F5F" w14:textId="2EB7019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umbral mínimo está configurado (e.g., 5 unidades).</w:t>
            </w:r>
          </w:p>
          <w:p w14:paraId="2B4E32BB" w14:textId="4350BC2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dispara </w:t>
            </w: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CU-SIS-02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y muestra una notificación al Administrador.</w:t>
            </w:r>
          </w:p>
        </w:tc>
      </w:tr>
      <w:tr w:rsidR="4A103C46" w:rsidRPr="001121A9" w14:paraId="1D8409E9" w14:textId="77777777" w:rsidTr="007B115E">
        <w:trPr>
          <w:trHeight w:val="875"/>
          <w:jc w:val="center"/>
        </w:trPr>
        <w:tc>
          <w:tcPr>
            <w:tcW w:w="10271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2C6DC35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705F13C7" w14:textId="551ACF82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Errores en el cálculo del stock real.</w:t>
            </w:r>
          </w:p>
        </w:tc>
      </w:tr>
    </w:tbl>
    <w:p w14:paraId="72E876A0" w14:textId="2EF62B55" w:rsidR="4A103C46" w:rsidRPr="007B115E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75A39232" w14:textId="0412D798" w:rsidR="4A103C46" w:rsidRPr="001121A9" w:rsidRDefault="4A103C46" w:rsidP="001121A9">
      <w:pPr>
        <w:spacing w:before="240" w:after="319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 xml:space="preserve">CASO DE USO </w:t>
      </w:r>
      <w:proofErr w:type="gramStart"/>
      <w:r w:rsidRPr="001121A9">
        <w:rPr>
          <w:rFonts w:eastAsia="Cambria" w:cs="Times New Roman"/>
          <w:b/>
          <w:bCs/>
          <w:szCs w:val="24"/>
        </w:rPr>
        <w:t>7 :</w:t>
      </w:r>
      <w:proofErr w:type="gramEnd"/>
      <w:r w:rsidRPr="001121A9">
        <w:rPr>
          <w:rFonts w:eastAsia="Cambria" w:cs="Times New Roman"/>
          <w:b/>
          <w:bCs/>
          <w:szCs w:val="24"/>
        </w:rPr>
        <w:t xml:space="preserve"> CU-ADM-07</w:t>
      </w:r>
    </w:p>
    <w:tbl>
      <w:tblPr>
        <w:tblW w:w="10059" w:type="dxa"/>
        <w:jc w:val="center"/>
        <w:tblLayout w:type="fixed"/>
        <w:tblLook w:val="06A0" w:firstRow="1" w:lastRow="0" w:firstColumn="1" w:lastColumn="0" w:noHBand="1" w:noVBand="1"/>
      </w:tblPr>
      <w:tblGrid>
        <w:gridCol w:w="3229"/>
        <w:gridCol w:w="6830"/>
      </w:tblGrid>
      <w:tr w:rsidR="4A103C46" w:rsidRPr="001121A9" w14:paraId="5CE800B5" w14:textId="77777777" w:rsidTr="007B115E">
        <w:trPr>
          <w:trHeight w:val="600"/>
          <w:jc w:val="center"/>
        </w:trPr>
        <w:tc>
          <w:tcPr>
            <w:tcW w:w="32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653E59FC" w14:textId="399F41D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CU-ADM-07</w:t>
            </w:r>
          </w:p>
        </w:tc>
        <w:tc>
          <w:tcPr>
            <w:tcW w:w="68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23CC8F10" w14:textId="2202B20A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Emitir Factura de Servicio</w:t>
            </w:r>
          </w:p>
        </w:tc>
      </w:tr>
      <w:tr w:rsidR="4A103C46" w:rsidRPr="001121A9" w14:paraId="2791D391" w14:textId="77777777" w:rsidTr="007B115E">
        <w:trPr>
          <w:trHeight w:val="299"/>
          <w:jc w:val="center"/>
        </w:trPr>
        <w:tc>
          <w:tcPr>
            <w:tcW w:w="32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D53AD5E" w14:textId="65D678B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  <w:tc>
          <w:tcPr>
            <w:tcW w:w="68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8D2E34F" w14:textId="123AAE7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02E6DB90" w14:textId="77777777" w:rsidTr="007B115E">
        <w:trPr>
          <w:trHeight w:val="299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152ECFD" w14:textId="0DA60C8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RF-07</w:t>
            </w:r>
          </w:p>
        </w:tc>
      </w:tr>
      <w:tr w:rsidR="4A103C46" w:rsidRPr="001121A9" w14:paraId="5A9A544A" w14:textId="77777777" w:rsidTr="007B115E">
        <w:trPr>
          <w:trHeight w:val="299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C3D9B53" w14:textId="49DF6B6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</w:t>
            </w:r>
          </w:p>
        </w:tc>
      </w:tr>
      <w:tr w:rsidR="4A103C46" w:rsidRPr="001121A9" w14:paraId="3166E054" w14:textId="77777777" w:rsidTr="007B115E">
        <w:trPr>
          <w:trHeight w:val="299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851D7CF" w14:textId="15ACEA64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No aplica</w:t>
            </w:r>
          </w:p>
        </w:tc>
      </w:tr>
      <w:tr w:rsidR="4A103C46" w:rsidRPr="001121A9" w14:paraId="6D526B34" w14:textId="77777777" w:rsidTr="007B115E">
        <w:trPr>
          <w:trHeight w:val="900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0C4F447" w14:textId="294C3872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Administrador selecciona un servicio completado y genera una factura que detalla el costo de la mano de obra y los repuestos utilizados (descontando el stock).</w:t>
            </w:r>
          </w:p>
        </w:tc>
      </w:tr>
      <w:tr w:rsidR="4A103C46" w:rsidRPr="001121A9" w14:paraId="30894F82" w14:textId="77777777" w:rsidTr="007B115E">
        <w:trPr>
          <w:trHeight w:val="737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1E28C29" w14:textId="52E0A66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El sistema debe calcular automáticamente impuestos y totales.</w:t>
            </w:r>
          </w:p>
        </w:tc>
      </w:tr>
      <w:tr w:rsidR="4A103C46" w:rsidRPr="001121A9" w14:paraId="742BB83E" w14:textId="77777777" w:rsidTr="007B115E">
        <w:trPr>
          <w:trHeight w:val="975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5687B95" w14:textId="37DBA9E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CRITERIOS DE ACEPTACIÓN:</w:t>
            </w:r>
            <w:r w:rsidRPr="001121A9">
              <w:rPr>
                <w:rFonts w:eastAsia="Roboto" w:cs="Times New Roman"/>
                <w:szCs w:val="24"/>
              </w:rPr>
              <w:t xml:space="preserve"> Se genera el documento de factura con el formato legal requerido y se registra el movimiento financiero.</w:t>
            </w:r>
          </w:p>
        </w:tc>
      </w:tr>
      <w:tr w:rsidR="4A103C46" w:rsidRPr="001121A9" w14:paraId="4564E56C" w14:textId="77777777" w:rsidTr="007B115E">
        <w:trPr>
          <w:trHeight w:val="345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0B25E1B3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1BBB5219" w14:textId="77777777" w:rsidTr="007B115E">
        <w:trPr>
          <w:trHeight w:val="2826"/>
          <w:jc w:val="center"/>
        </w:trPr>
        <w:tc>
          <w:tcPr>
            <w:tcW w:w="32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37FAAA2" w14:textId="03F4AB6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szCs w:val="24"/>
              </w:rPr>
              <w:t>ES-7.1: Facturación Correcta</w:t>
            </w:r>
          </w:p>
        </w:tc>
        <w:tc>
          <w:tcPr>
            <w:tcW w:w="682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104D1D5" w14:textId="5B26B5E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Se selecciona un equipo listo para entrega con repuestos asociados.</w:t>
            </w:r>
          </w:p>
          <w:p w14:paraId="70520368" w14:textId="68C807D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Los costos y servicios están previamente definidos.</w:t>
            </w:r>
          </w:p>
          <w:p w14:paraId="3C0592FD" w14:textId="13803B8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La factura se genera, el stock de repuestos utilizados se reduce y el equipo se marca como 'Facturado'.</w:t>
            </w:r>
          </w:p>
        </w:tc>
      </w:tr>
      <w:tr w:rsidR="4A103C46" w:rsidRPr="001121A9" w14:paraId="68DDD46A" w14:textId="77777777" w:rsidTr="007B115E">
        <w:trPr>
          <w:trHeight w:val="1126"/>
          <w:jc w:val="center"/>
        </w:trPr>
        <w:tc>
          <w:tcPr>
            <w:tcW w:w="10059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B4BE74B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4D096646" w14:textId="3297EC55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Cálculo erróneo de impuestos o costos.</w:t>
            </w:r>
          </w:p>
        </w:tc>
      </w:tr>
    </w:tbl>
    <w:p w14:paraId="3BCAA685" w14:textId="77777777" w:rsidR="00F026A7" w:rsidRPr="007B115E" w:rsidRDefault="00F026A7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245DF1A8" w14:textId="14D0EB0F" w:rsidR="4A103C46" w:rsidRPr="001121A9" w:rsidRDefault="4A103C46" w:rsidP="001121A9">
      <w:pPr>
        <w:spacing w:before="240" w:after="319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>CASO DE USO 8: CU-SIS-08</w:t>
      </w:r>
    </w:p>
    <w:tbl>
      <w:tblPr>
        <w:tblW w:w="10035" w:type="dxa"/>
        <w:jc w:val="center"/>
        <w:tblLayout w:type="fixed"/>
        <w:tblLook w:val="06A0" w:firstRow="1" w:lastRow="0" w:firstColumn="1" w:lastColumn="0" w:noHBand="1" w:noVBand="1"/>
      </w:tblPr>
      <w:tblGrid>
        <w:gridCol w:w="3221"/>
        <w:gridCol w:w="6814"/>
      </w:tblGrid>
      <w:tr w:rsidR="4A103C46" w:rsidRPr="001121A9" w14:paraId="634652D7" w14:textId="77777777" w:rsidTr="007B115E">
        <w:trPr>
          <w:trHeight w:val="605"/>
          <w:jc w:val="center"/>
        </w:trPr>
        <w:tc>
          <w:tcPr>
            <w:tcW w:w="3221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55AABCBF" w14:textId="0B53AC2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CU-SIS-08</w:t>
            </w:r>
          </w:p>
        </w:tc>
        <w:tc>
          <w:tcPr>
            <w:tcW w:w="68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134DCA59" w14:textId="6327D53A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Notificar Cambio de Estado al Cliente</w:t>
            </w:r>
          </w:p>
        </w:tc>
      </w:tr>
      <w:tr w:rsidR="4A103C46" w:rsidRPr="001121A9" w14:paraId="32089E42" w14:textId="77777777" w:rsidTr="007B115E">
        <w:trPr>
          <w:trHeight w:val="302"/>
          <w:jc w:val="center"/>
        </w:trPr>
        <w:tc>
          <w:tcPr>
            <w:tcW w:w="3221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B2BA9EF" w14:textId="68025F1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  <w:tc>
          <w:tcPr>
            <w:tcW w:w="68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3E8F6BE" w14:textId="429E84D0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</w:tr>
      <w:tr w:rsidR="4A103C46" w:rsidRPr="001121A9" w14:paraId="4DE97318" w14:textId="77777777" w:rsidTr="007B115E">
        <w:trPr>
          <w:trHeight w:val="302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94E3CFD" w14:textId="086B10E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RF-08</w:t>
            </w:r>
          </w:p>
        </w:tc>
      </w:tr>
      <w:tr w:rsidR="4A103C46" w:rsidRPr="001121A9" w14:paraId="54CCD61B" w14:textId="77777777" w:rsidTr="007B115E">
        <w:trPr>
          <w:trHeight w:val="302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5AA76E6" w14:textId="79CFA812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Sistema</w:t>
            </w:r>
          </w:p>
        </w:tc>
      </w:tr>
      <w:tr w:rsidR="4A103C46" w:rsidRPr="001121A9" w14:paraId="13A102F8" w14:textId="77777777" w:rsidTr="007B115E">
        <w:trPr>
          <w:trHeight w:val="302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BCFB974" w14:textId="0B4C6EC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No aplica</w:t>
            </w:r>
          </w:p>
        </w:tc>
      </w:tr>
      <w:tr w:rsidR="4A103C46" w:rsidRPr="001121A9" w14:paraId="0F60F353" w14:textId="77777777" w:rsidTr="007B115E">
        <w:trPr>
          <w:trHeight w:val="909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1FE1CCE" w14:textId="09E2299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Sistema detecta que el estado de un equipo ha cambiado y automáticamente envía un correo electrónico o un mensaje al Cliente.</w:t>
            </w:r>
          </w:p>
        </w:tc>
      </w:tr>
      <w:tr w:rsidR="4A103C46" w:rsidRPr="001121A9" w14:paraId="776C21A1" w14:textId="77777777" w:rsidTr="007B115E">
        <w:trPr>
          <w:trHeight w:val="708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D43DF24" w14:textId="6185BA7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El envío de notificaciones debe ser asíncrono para no bloquear la operación del Técnico.</w:t>
            </w:r>
          </w:p>
        </w:tc>
      </w:tr>
      <w:tr w:rsidR="4A103C46" w:rsidRPr="001121A9" w14:paraId="0C956DB4" w14:textId="77777777" w:rsidTr="007B115E">
        <w:trPr>
          <w:trHeight w:val="605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07054D3" w14:textId="7449E7D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CRITERIOS DE ACEPTACIÓN:</w:t>
            </w:r>
            <w:r w:rsidRPr="001121A9">
              <w:rPr>
                <w:rFonts w:eastAsia="Roboto" w:cs="Times New Roman"/>
                <w:szCs w:val="24"/>
              </w:rPr>
              <w:t xml:space="preserve"> El sistema procesa la solicitud de notificación y el mensaje se envía correctamente al contacto del cliente.</w:t>
            </w:r>
          </w:p>
        </w:tc>
      </w:tr>
      <w:tr w:rsidR="4A103C46" w:rsidRPr="001121A9" w14:paraId="02920948" w14:textId="77777777" w:rsidTr="007B115E">
        <w:trPr>
          <w:trHeight w:val="348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1D87DCB2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506F1A29" w14:textId="77777777" w:rsidTr="007B115E">
        <w:trPr>
          <w:trHeight w:val="2801"/>
          <w:jc w:val="center"/>
        </w:trPr>
        <w:tc>
          <w:tcPr>
            <w:tcW w:w="3221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16AD978C" w14:textId="39E14D51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ES-8.1: Notificación Enviada</w:t>
            </w:r>
          </w:p>
        </w:tc>
        <w:tc>
          <w:tcPr>
            <w:tcW w:w="6813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DCED8F9" w14:textId="0442D81A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Técnico actualiza el estado a "Listo para Entrega".</w:t>
            </w:r>
          </w:p>
          <w:p w14:paraId="754577AE" w14:textId="23F6AA7F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La dirección de correo del cliente es válida.</w:t>
            </w:r>
          </w:p>
          <w:p w14:paraId="0487359C" w14:textId="69E667F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Sistema genera y envía la notificación con el nuevo estado.</w:t>
            </w:r>
          </w:p>
        </w:tc>
      </w:tr>
      <w:tr w:rsidR="4A103C46" w:rsidRPr="001121A9" w14:paraId="65FF1ACE" w14:textId="77777777" w:rsidTr="007B115E">
        <w:trPr>
          <w:trHeight w:val="1137"/>
          <w:jc w:val="center"/>
        </w:trPr>
        <w:tc>
          <w:tcPr>
            <w:tcW w:w="1003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DDEE400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666A1859" w14:textId="6B9817AB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Fallo en el servicio de correo o bloqueo por spam.</w:t>
            </w:r>
          </w:p>
        </w:tc>
      </w:tr>
    </w:tbl>
    <w:p w14:paraId="3AEA8B66" w14:textId="54D9C730" w:rsidR="4A103C46" w:rsidRPr="007B115E" w:rsidRDefault="4A103C46" w:rsidP="001121A9">
      <w:pPr>
        <w:spacing w:before="240" w:after="319"/>
        <w:jc w:val="both"/>
        <w:rPr>
          <w:rFonts w:eastAsia="Cambria" w:cs="Times New Roman"/>
          <w:b/>
          <w:bCs/>
          <w:sz w:val="10"/>
          <w:szCs w:val="10"/>
        </w:rPr>
      </w:pPr>
    </w:p>
    <w:p w14:paraId="698508B1" w14:textId="68631F4B" w:rsidR="4A103C46" w:rsidRPr="001121A9" w:rsidRDefault="4A103C46" w:rsidP="001121A9">
      <w:pPr>
        <w:spacing w:before="240" w:after="319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>CASO DE USO 9: CU-ADM-09</w:t>
      </w:r>
    </w:p>
    <w:tbl>
      <w:tblPr>
        <w:tblW w:w="9965" w:type="dxa"/>
        <w:jc w:val="center"/>
        <w:tblLayout w:type="fixed"/>
        <w:tblLook w:val="06A0" w:firstRow="1" w:lastRow="0" w:firstColumn="1" w:lastColumn="0" w:noHBand="1" w:noVBand="1"/>
      </w:tblPr>
      <w:tblGrid>
        <w:gridCol w:w="3199"/>
        <w:gridCol w:w="6766"/>
      </w:tblGrid>
      <w:tr w:rsidR="4A103C46" w:rsidRPr="001121A9" w14:paraId="541425CB" w14:textId="77777777" w:rsidTr="007B115E">
        <w:trPr>
          <w:trHeight w:val="596"/>
          <w:jc w:val="center"/>
        </w:trPr>
        <w:tc>
          <w:tcPr>
            <w:tcW w:w="319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2E193FDF" w14:textId="3AAE7A3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CU-ADM-09</w:t>
            </w:r>
          </w:p>
        </w:tc>
        <w:tc>
          <w:tcPr>
            <w:tcW w:w="67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4FC784AA" w14:textId="19B2E627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Gestionar Usuarios y Roles</w:t>
            </w:r>
          </w:p>
        </w:tc>
      </w:tr>
      <w:tr w:rsidR="4A103C46" w:rsidRPr="001121A9" w14:paraId="322C0F99" w14:textId="77777777" w:rsidTr="007B115E">
        <w:trPr>
          <w:trHeight w:val="298"/>
          <w:jc w:val="center"/>
        </w:trPr>
        <w:tc>
          <w:tcPr>
            <w:tcW w:w="319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DD74629" w14:textId="68025F1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  <w:tc>
          <w:tcPr>
            <w:tcW w:w="67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B8242C6" w14:textId="113DA81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Alta</w:t>
            </w:r>
          </w:p>
        </w:tc>
      </w:tr>
      <w:tr w:rsidR="4A103C46" w:rsidRPr="001121A9" w14:paraId="3CFBC7CC" w14:textId="77777777" w:rsidTr="007B115E">
        <w:trPr>
          <w:trHeight w:val="298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5823B60C" w14:textId="45277BA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RF-09</w:t>
            </w:r>
          </w:p>
        </w:tc>
      </w:tr>
      <w:tr w:rsidR="4A103C46" w:rsidRPr="001121A9" w14:paraId="18BD8105" w14:textId="77777777" w:rsidTr="007B115E">
        <w:trPr>
          <w:trHeight w:val="298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AF685FB" w14:textId="3D0255B5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lastRenderedPageBreak/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</w:t>
            </w:r>
          </w:p>
        </w:tc>
      </w:tr>
      <w:tr w:rsidR="4A103C46" w:rsidRPr="001121A9" w14:paraId="7FE13189" w14:textId="77777777" w:rsidTr="007B115E">
        <w:trPr>
          <w:trHeight w:val="298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C0A6CE6" w14:textId="0B4C6EC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No aplica</w:t>
            </w:r>
          </w:p>
        </w:tc>
      </w:tr>
      <w:tr w:rsidR="4A103C46" w:rsidRPr="001121A9" w14:paraId="7F9D4D57" w14:textId="77777777" w:rsidTr="007B115E">
        <w:trPr>
          <w:trHeight w:val="894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71D72D93" w14:textId="7A05ACFE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Administrador podrá crear nuevas cuentas de usuario, asignarles un rol predefinido (Administrador, Técnico) y modificar o eliminar cuentas existentes, controlando los permisos de acceso al sistema.</w:t>
            </w:r>
          </w:p>
        </w:tc>
      </w:tr>
      <w:tr w:rsidR="4A103C46" w:rsidRPr="001121A9" w14:paraId="1D6E6E8F" w14:textId="77777777" w:rsidTr="007B115E">
        <w:trPr>
          <w:trHeight w:val="1013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2FB0562C" w14:textId="1BBDFD6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Toda nueva cuenta requiere un nombre de usuario, contraseña inicial y una asignación de rol obligatoria.</w:t>
            </w:r>
          </w:p>
        </w:tc>
      </w:tr>
      <w:tr w:rsidR="4A103C46" w:rsidRPr="001121A9" w14:paraId="21222005" w14:textId="77777777" w:rsidTr="007B115E">
        <w:trPr>
          <w:trHeight w:val="596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7D6081F" w14:textId="182DDA9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CRITERIOS DE ACEPTACIÓN:</w:t>
            </w:r>
            <w:r w:rsidRPr="001121A9">
              <w:rPr>
                <w:rFonts w:eastAsia="Roboto" w:cs="Times New Roman"/>
                <w:szCs w:val="24"/>
              </w:rPr>
              <w:t xml:space="preserve"> La cuenta de usuario es creada, modificada o eliminada exitosamente, y el usuario afectado accede al sistema con el conjunto de permisos correcto según su rol.</w:t>
            </w:r>
          </w:p>
        </w:tc>
      </w:tr>
      <w:tr w:rsidR="4A103C46" w:rsidRPr="001121A9" w14:paraId="11A617D1" w14:textId="77777777" w:rsidTr="007B115E">
        <w:trPr>
          <w:trHeight w:val="342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  <w:vAlign w:val="center"/>
          </w:tcPr>
          <w:p w14:paraId="0C7A6D79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4D2C4539" w14:textId="77777777" w:rsidTr="007B115E">
        <w:trPr>
          <w:trHeight w:val="3175"/>
          <w:jc w:val="center"/>
        </w:trPr>
        <w:tc>
          <w:tcPr>
            <w:tcW w:w="319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2C41E63" w14:textId="12B32CF6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ES-9.1: Creación de Cuenta (Técnico)</w:t>
            </w:r>
          </w:p>
        </w:tc>
        <w:tc>
          <w:tcPr>
            <w:tcW w:w="67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174FF32" w14:textId="62BFD7D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registra a un nuevo empleado con el rol de "Técnico".</w:t>
            </w:r>
          </w:p>
          <w:p w14:paraId="5DC4F0C5" w14:textId="0BF46487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completa los datos y selecciona el rol "Técnico".</w:t>
            </w:r>
          </w:p>
          <w:p w14:paraId="6FF9075E" w14:textId="43915A28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La nueva cuenta se guarda y el usuario puede iniciar sesión, teniendo acceso solo a las funciones de reparación (RF-03, RF-04).</w:t>
            </w:r>
          </w:p>
        </w:tc>
      </w:tr>
      <w:tr w:rsidR="4A103C46" w:rsidRPr="001121A9" w14:paraId="5D7D0E36" w14:textId="77777777" w:rsidTr="007B115E">
        <w:trPr>
          <w:trHeight w:val="2431"/>
          <w:jc w:val="center"/>
        </w:trPr>
        <w:tc>
          <w:tcPr>
            <w:tcW w:w="319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8A7AE2F" w14:textId="7F1DB4F8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b/>
                <w:bCs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t>ES-9.2: Modificación de Rol</w:t>
            </w:r>
          </w:p>
          <w:p w14:paraId="438BE6A9" w14:textId="42826CF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 </w:t>
            </w:r>
          </w:p>
        </w:tc>
        <w:tc>
          <w:tcPr>
            <w:tcW w:w="67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326F27FC" w14:textId="1BCA6EB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cambia el rol de un usuario existente.</w:t>
            </w:r>
          </w:p>
          <w:p w14:paraId="671834A9" w14:textId="44634701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tiene permiso para modificar roles.</w:t>
            </w:r>
          </w:p>
          <w:p w14:paraId="7E3927AC" w14:textId="59B89EE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Los permisos de la cuenta se actualizan de inmediato.</w:t>
            </w:r>
          </w:p>
        </w:tc>
      </w:tr>
      <w:tr w:rsidR="4A103C46" w:rsidRPr="001121A9" w14:paraId="1AF79CC5" w14:textId="77777777" w:rsidTr="007B115E">
        <w:trPr>
          <w:trHeight w:val="2431"/>
          <w:jc w:val="center"/>
        </w:trPr>
        <w:tc>
          <w:tcPr>
            <w:tcW w:w="3199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012A5BB2" w14:textId="78D70BF9" w:rsidR="4A103C46" w:rsidRPr="001121A9" w:rsidRDefault="4A103C46" w:rsidP="001121A9">
            <w:pPr>
              <w:spacing w:before="24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lastRenderedPageBreak/>
              <w:t>ES-9.3: Eliminación de Cuenta</w:t>
            </w:r>
          </w:p>
        </w:tc>
        <w:tc>
          <w:tcPr>
            <w:tcW w:w="6765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67C4B0A1" w14:textId="127C73B2" w:rsidR="4A103C46" w:rsidRPr="001121A9" w:rsidRDefault="4A103C46" w:rsidP="001121A9">
            <w:pPr>
              <w:spacing w:before="24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elimina una cuenta de usuario.</w:t>
            </w:r>
          </w:p>
          <w:p w14:paraId="17A93A65" w14:textId="15910C0D" w:rsidR="4A103C46" w:rsidRPr="001121A9" w:rsidRDefault="4A103C46" w:rsidP="001121A9">
            <w:pPr>
              <w:spacing w:before="24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confirma la acción.</w:t>
            </w:r>
          </w:p>
          <w:p w14:paraId="11467456" w14:textId="0407AD22" w:rsidR="4A103C46" w:rsidRPr="001121A9" w:rsidRDefault="4A103C46" w:rsidP="001121A9">
            <w:pPr>
              <w:spacing w:before="24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La cuenta es desactivada o eliminada, impidiendo el inicio de sesión.</w:t>
            </w:r>
          </w:p>
        </w:tc>
      </w:tr>
      <w:tr w:rsidR="4A103C46" w:rsidRPr="001121A9" w14:paraId="437EA202" w14:textId="77777777" w:rsidTr="007B115E">
        <w:trPr>
          <w:trHeight w:val="1117"/>
          <w:jc w:val="center"/>
        </w:trPr>
        <w:tc>
          <w:tcPr>
            <w:tcW w:w="9965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  <w:vAlign w:val="center"/>
          </w:tcPr>
          <w:p w14:paraId="4939B921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558C7CCC" w14:textId="14609DF3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Asignación errónea de un rol (e.g., dar permisos de Administrador a un Técnico).</w:t>
            </w:r>
          </w:p>
        </w:tc>
      </w:tr>
    </w:tbl>
    <w:p w14:paraId="5C3CB311" w14:textId="3DFEE97E" w:rsidR="4A103C46" w:rsidRPr="007B115E" w:rsidRDefault="4A103C46" w:rsidP="001121A9">
      <w:pPr>
        <w:spacing w:before="240"/>
        <w:jc w:val="both"/>
        <w:rPr>
          <w:rFonts w:cs="Times New Roman"/>
          <w:sz w:val="10"/>
          <w:szCs w:val="10"/>
        </w:rPr>
      </w:pPr>
    </w:p>
    <w:p w14:paraId="0852E309" w14:textId="04E78BD9" w:rsidR="4A103C46" w:rsidRPr="001121A9" w:rsidRDefault="4A103C46" w:rsidP="001121A9">
      <w:pPr>
        <w:spacing w:before="240" w:after="319"/>
        <w:jc w:val="both"/>
        <w:rPr>
          <w:rFonts w:eastAsia="Cambria" w:cs="Times New Roman"/>
          <w:b/>
          <w:bCs/>
          <w:szCs w:val="24"/>
        </w:rPr>
      </w:pPr>
      <w:r w:rsidRPr="001121A9">
        <w:rPr>
          <w:rFonts w:eastAsia="Cambria" w:cs="Times New Roman"/>
          <w:b/>
          <w:bCs/>
          <w:szCs w:val="24"/>
        </w:rPr>
        <w:t>CASO DE USO 10: CU-ADM-09</w:t>
      </w:r>
    </w:p>
    <w:tbl>
      <w:tblPr>
        <w:tblW w:w="9823" w:type="dxa"/>
        <w:jc w:val="center"/>
        <w:tblLayout w:type="fixed"/>
        <w:tblLook w:val="06A0" w:firstRow="1" w:lastRow="0" w:firstColumn="1" w:lastColumn="0" w:noHBand="1" w:noVBand="1"/>
      </w:tblPr>
      <w:tblGrid>
        <w:gridCol w:w="3154"/>
        <w:gridCol w:w="6669"/>
      </w:tblGrid>
      <w:tr w:rsidR="4A103C46" w:rsidRPr="001121A9" w14:paraId="420DB0AB" w14:textId="77777777" w:rsidTr="007B115E">
        <w:trPr>
          <w:trHeight w:val="603"/>
          <w:jc w:val="center"/>
        </w:trPr>
        <w:tc>
          <w:tcPr>
            <w:tcW w:w="31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</w:tcPr>
          <w:p w14:paraId="221250D1" w14:textId="3FD85A8C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IDENTIFICADOR CASO DE USO:</w:t>
            </w:r>
            <w:r w:rsidRPr="001121A9">
              <w:rPr>
                <w:rFonts w:eastAsia="Roboto" w:cs="Times New Roman"/>
                <w:szCs w:val="24"/>
              </w:rPr>
              <w:t xml:space="preserve"> CU-ADM-10</w:t>
            </w:r>
          </w:p>
        </w:tc>
        <w:tc>
          <w:tcPr>
            <w:tcW w:w="6668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</w:tcPr>
          <w:p w14:paraId="11521108" w14:textId="20014D03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NOMBRE: </w:t>
            </w:r>
            <w:r w:rsidRPr="001121A9">
              <w:rPr>
                <w:rFonts w:eastAsia="Roboto" w:cs="Times New Roman"/>
                <w:szCs w:val="24"/>
              </w:rPr>
              <w:t>Generar Reportes</w:t>
            </w:r>
          </w:p>
        </w:tc>
      </w:tr>
      <w:tr w:rsidR="4A103C46" w:rsidRPr="001121A9" w14:paraId="41392759" w14:textId="77777777" w:rsidTr="007B115E">
        <w:trPr>
          <w:trHeight w:val="301"/>
          <w:jc w:val="center"/>
        </w:trPr>
        <w:tc>
          <w:tcPr>
            <w:tcW w:w="31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29B7F9A5" w14:textId="68025F1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COMPLEJIDAD: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  <w:tc>
          <w:tcPr>
            <w:tcW w:w="6668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5FD54241" w14:textId="09D350A9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PRIORIDAD: </w:t>
            </w:r>
            <w:r w:rsidRPr="001121A9">
              <w:rPr>
                <w:rFonts w:eastAsia="Roboto" w:cs="Times New Roman"/>
                <w:szCs w:val="24"/>
              </w:rPr>
              <w:t>Media</w:t>
            </w:r>
          </w:p>
        </w:tc>
      </w:tr>
      <w:tr w:rsidR="4A103C46" w:rsidRPr="001121A9" w14:paraId="6D5469CA" w14:textId="77777777" w:rsidTr="007B115E">
        <w:trPr>
          <w:trHeight w:val="301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1EEFD95D" w14:textId="0BB3DFF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REQUERIMIENTO FUNCIONAL ASOCIADO: </w:t>
            </w:r>
            <w:r w:rsidRPr="001121A9">
              <w:rPr>
                <w:rFonts w:eastAsia="Roboto" w:cs="Times New Roman"/>
                <w:szCs w:val="24"/>
              </w:rPr>
              <w:t>RF-10</w:t>
            </w:r>
          </w:p>
        </w:tc>
      </w:tr>
      <w:tr w:rsidR="4A103C46" w:rsidRPr="001121A9" w14:paraId="7F7D1253" w14:textId="77777777" w:rsidTr="007B115E">
        <w:trPr>
          <w:trHeight w:val="301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7D9FF21C" w14:textId="3D0255B5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ACTORES:  </w:t>
            </w:r>
            <w:r w:rsidRPr="001121A9">
              <w:rPr>
                <w:rFonts w:eastAsia="Roboto" w:cs="Times New Roman"/>
                <w:szCs w:val="24"/>
              </w:rPr>
              <w:t>Administrador</w:t>
            </w:r>
          </w:p>
        </w:tc>
      </w:tr>
      <w:tr w:rsidR="4A103C46" w:rsidRPr="001121A9" w14:paraId="210C4D5D" w14:textId="77777777" w:rsidTr="007B115E">
        <w:trPr>
          <w:trHeight w:val="301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19E023BD" w14:textId="0B4C6EC9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CASOS DE USO ASOCIADOS: </w:t>
            </w:r>
            <w:r w:rsidRPr="001121A9">
              <w:rPr>
                <w:rFonts w:eastAsia="Roboto" w:cs="Times New Roman"/>
                <w:szCs w:val="24"/>
              </w:rPr>
              <w:t>No aplica</w:t>
            </w:r>
          </w:p>
        </w:tc>
      </w:tr>
      <w:tr w:rsidR="4A103C46" w:rsidRPr="001121A9" w14:paraId="0F669D74" w14:textId="77777777" w:rsidTr="007B115E">
        <w:trPr>
          <w:trHeight w:val="906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424268B9" w14:textId="31BFDB16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DESCRIPCIÓN: </w:t>
            </w:r>
            <w:r w:rsidRPr="001121A9">
              <w:rPr>
                <w:rFonts w:eastAsia="Roboto" w:cs="Times New Roman"/>
                <w:szCs w:val="24"/>
              </w:rPr>
              <w:t>El Administrador selecciona un tipo de reporte (ingresos, servicios, inventario) y un rango de fechas para generar un informe consultable y exportable.</w:t>
            </w:r>
          </w:p>
        </w:tc>
      </w:tr>
      <w:tr w:rsidR="4A103C46" w:rsidRPr="001121A9" w14:paraId="5A65464F" w14:textId="77777777" w:rsidTr="007B115E">
        <w:trPr>
          <w:trHeight w:val="725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193E013F" w14:textId="19F17D1D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NOTAS: </w:t>
            </w:r>
            <w:r w:rsidRPr="001121A9">
              <w:rPr>
                <w:rFonts w:eastAsia="Roboto" w:cs="Times New Roman"/>
                <w:szCs w:val="24"/>
              </w:rPr>
              <w:t>Los reportes deben ser exportables a formatos comunes (PDF, Excel).</w:t>
            </w:r>
          </w:p>
        </w:tc>
      </w:tr>
      <w:tr w:rsidR="4A103C46" w:rsidRPr="001121A9" w14:paraId="424EDFCD" w14:textId="77777777" w:rsidTr="007B115E">
        <w:trPr>
          <w:trHeight w:val="603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20A08F00" w14:textId="584BC8C3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CRITERIOS DE ACEPTACIÓN:</w:t>
            </w:r>
            <w:r w:rsidRPr="001121A9">
              <w:rPr>
                <w:rFonts w:eastAsia="Roboto" w:cs="Times New Roman"/>
                <w:szCs w:val="24"/>
              </w:rPr>
              <w:t xml:space="preserve"> El reporte se genera con la información solicitada y dentro del rango de fechas especificado.</w:t>
            </w:r>
          </w:p>
        </w:tc>
      </w:tr>
      <w:tr w:rsidR="4A103C46" w:rsidRPr="001121A9" w14:paraId="0D87AF68" w14:textId="77777777" w:rsidTr="007B115E">
        <w:trPr>
          <w:trHeight w:val="347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shd w:val="clear" w:color="auto" w:fill="D9D9D9" w:themeFill="background1" w:themeFillShade="D9"/>
            <w:tcMar>
              <w:left w:w="120" w:type="dxa"/>
              <w:right w:w="120" w:type="dxa"/>
            </w:tcMar>
          </w:tcPr>
          <w:p w14:paraId="6745B931" w14:textId="21F6CCC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 xml:space="preserve">ESCENARIOS: </w:t>
            </w:r>
          </w:p>
        </w:tc>
      </w:tr>
      <w:tr w:rsidR="4A103C46" w:rsidRPr="001121A9" w14:paraId="7386D4C1" w14:textId="77777777" w:rsidTr="007B115E">
        <w:trPr>
          <w:trHeight w:val="2818"/>
          <w:jc w:val="center"/>
        </w:trPr>
        <w:tc>
          <w:tcPr>
            <w:tcW w:w="3154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3883F8F8" w14:textId="5523BB71" w:rsidR="4A103C46" w:rsidRPr="001121A9" w:rsidRDefault="4A103C46" w:rsidP="001121A9">
            <w:pPr>
              <w:spacing w:before="240" w:after="0"/>
              <w:jc w:val="both"/>
              <w:rPr>
                <w:rFonts w:eastAsia="Roboto"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</w:rPr>
              <w:lastRenderedPageBreak/>
              <w:t>ES-10.1: Reporte de Ingresos Mensual</w:t>
            </w:r>
          </w:p>
        </w:tc>
        <w:tc>
          <w:tcPr>
            <w:tcW w:w="6668" w:type="dxa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0FC3E630" w14:textId="3EE14E00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DESCRIPCIÓN: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El Administrador solicita el reporte de ingresos para el mes actual.</w:t>
            </w:r>
          </w:p>
          <w:p w14:paraId="0455148F" w14:textId="49A4D514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SUPOSICIONES/ASUNCIONES: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Existen facturas registradas en el mes.</w:t>
            </w:r>
          </w:p>
          <w:p w14:paraId="2DE3E17B" w14:textId="4A2FFE75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szCs w:val="24"/>
                <w:lang w:val="es-ES"/>
              </w:rPr>
              <w:t>RESULTADOS:</w:t>
            </w:r>
            <w:r w:rsidRPr="001121A9">
              <w:rPr>
                <w:rFonts w:eastAsia="Roboto" w:cs="Times New Roman"/>
                <w:szCs w:val="24"/>
                <w:lang w:val="es-ES"/>
              </w:rPr>
              <w:t xml:space="preserve"> Se genera un reporte que totaliza los ingresos del mes y permite exportarlo.</w:t>
            </w:r>
          </w:p>
        </w:tc>
      </w:tr>
      <w:tr w:rsidR="4A103C46" w:rsidRPr="001121A9" w14:paraId="5F25CD41" w14:textId="77777777" w:rsidTr="007B115E">
        <w:trPr>
          <w:trHeight w:val="1133"/>
          <w:jc w:val="center"/>
        </w:trPr>
        <w:tc>
          <w:tcPr>
            <w:tcW w:w="9823" w:type="dxa"/>
            <w:gridSpan w:val="2"/>
            <w:tcBorders>
              <w:top w:val="single" w:sz="7" w:space="0" w:color="000000" w:themeColor="text1"/>
              <w:left w:val="single" w:sz="7" w:space="0" w:color="000000" w:themeColor="text1"/>
              <w:bottom w:val="single" w:sz="7" w:space="0" w:color="000000" w:themeColor="text1"/>
              <w:right w:val="single" w:sz="7" w:space="0" w:color="000000" w:themeColor="text1"/>
            </w:tcBorders>
            <w:tcMar>
              <w:left w:w="120" w:type="dxa"/>
              <w:right w:w="120" w:type="dxa"/>
            </w:tcMar>
          </w:tcPr>
          <w:p w14:paraId="73EE4A97" w14:textId="24F0772B" w:rsidR="4A103C46" w:rsidRPr="001121A9" w:rsidRDefault="4A103C46" w:rsidP="001121A9">
            <w:pPr>
              <w:spacing w:before="240" w:after="0"/>
              <w:jc w:val="both"/>
              <w:rPr>
                <w:rFonts w:cs="Times New Roman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RIESGOS:</w:t>
            </w:r>
          </w:p>
          <w:p w14:paraId="21003143" w14:textId="24C1A734" w:rsidR="4A103C46" w:rsidRPr="001121A9" w:rsidRDefault="4A103C46" w:rsidP="001121A9">
            <w:pPr>
              <w:pStyle w:val="Prrafodelista"/>
              <w:numPr>
                <w:ilvl w:val="0"/>
                <w:numId w:val="2"/>
              </w:numPr>
              <w:spacing w:before="240" w:after="280"/>
              <w:jc w:val="both"/>
              <w:rPr>
                <w:rFonts w:eastAsia="Roboto" w:cs="Times New Roman"/>
                <w:b/>
                <w:bCs/>
                <w:color w:val="1D2125"/>
                <w:szCs w:val="24"/>
              </w:rPr>
            </w:pPr>
            <w:r w:rsidRPr="001121A9">
              <w:rPr>
                <w:rFonts w:eastAsia="Roboto" w:cs="Times New Roman"/>
                <w:b/>
                <w:bCs/>
                <w:color w:val="1D2125"/>
                <w:szCs w:val="24"/>
              </w:rPr>
              <w:t>Datos de reporte inconsistentes con la realidad financiera.</w:t>
            </w:r>
          </w:p>
        </w:tc>
      </w:tr>
    </w:tbl>
    <w:p w14:paraId="4CF165DE" w14:textId="1D7F36CE" w:rsidR="4A103C46" w:rsidRPr="001121A9" w:rsidRDefault="4A103C46" w:rsidP="001121A9">
      <w:pPr>
        <w:spacing w:before="240"/>
        <w:jc w:val="both"/>
        <w:rPr>
          <w:rFonts w:cs="Times New Roman"/>
          <w:szCs w:val="24"/>
        </w:rPr>
      </w:pPr>
    </w:p>
    <w:p w14:paraId="62896E4F" w14:textId="3FCC16AD" w:rsidR="4A103C46" w:rsidRPr="001121A9" w:rsidRDefault="4A103C46" w:rsidP="001121A9">
      <w:pPr>
        <w:pStyle w:val="Ttulo2"/>
        <w:spacing w:before="240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bookmarkStart w:id="16" w:name="_Toc212751829"/>
      <w:r w:rsidRPr="001121A9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6. Procesos del Sistema</w:t>
      </w:r>
      <w:bookmarkEnd w:id="16"/>
    </w:p>
    <w:p w14:paraId="6E4750BD" w14:textId="0EFFF1F2" w:rsidR="4A103C46" w:rsidRPr="001121A9" w:rsidRDefault="4A103C46" w:rsidP="007B115E">
      <w:pPr>
        <w:spacing w:before="240"/>
        <w:jc w:val="center"/>
        <w:rPr>
          <w:rFonts w:cs="Times New Roman"/>
          <w:szCs w:val="24"/>
        </w:rPr>
      </w:pPr>
      <w:r w:rsidRPr="001121A9">
        <w:rPr>
          <w:rFonts w:cs="Times New Roman"/>
          <w:noProof/>
          <w:szCs w:val="24"/>
        </w:rPr>
        <w:drawing>
          <wp:inline distT="0" distB="0" distL="0" distR="0" wp14:anchorId="20D9C224" wp14:editId="4F2C0620">
            <wp:extent cx="5538145" cy="7480092"/>
            <wp:effectExtent l="0" t="0" r="5715" b="6985"/>
            <wp:docPr id="10182787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27872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8365" cy="7507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FF0A9" w14:textId="41E283CF" w:rsidR="4A103C46" w:rsidRPr="001121A9" w:rsidRDefault="4A103C46" w:rsidP="007B115E">
      <w:pPr>
        <w:spacing w:before="240"/>
        <w:jc w:val="center"/>
        <w:rPr>
          <w:rFonts w:cs="Times New Roman"/>
          <w:szCs w:val="24"/>
        </w:rPr>
      </w:pPr>
    </w:p>
    <w:p w14:paraId="3E384403" w14:textId="71F7C9FD" w:rsidR="4A103C46" w:rsidRPr="001121A9" w:rsidRDefault="4A103C46" w:rsidP="007B115E">
      <w:pPr>
        <w:spacing w:before="240"/>
        <w:jc w:val="center"/>
        <w:rPr>
          <w:rFonts w:cs="Times New Roman"/>
          <w:szCs w:val="24"/>
        </w:rPr>
      </w:pPr>
      <w:r w:rsidRPr="001121A9">
        <w:rPr>
          <w:rFonts w:cs="Times New Roman"/>
          <w:noProof/>
          <w:szCs w:val="24"/>
        </w:rPr>
        <w:lastRenderedPageBreak/>
        <w:drawing>
          <wp:inline distT="0" distB="0" distL="0" distR="0" wp14:anchorId="6F287001" wp14:editId="01AB3ADE">
            <wp:extent cx="5860001" cy="7914807"/>
            <wp:effectExtent l="0" t="0" r="7620" b="0"/>
            <wp:docPr id="15155033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0333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1551" cy="793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98EFB" w14:textId="0E5A8F4E" w:rsidR="4A103C46" w:rsidRPr="001121A9" w:rsidRDefault="4A103C46" w:rsidP="007B115E">
      <w:pPr>
        <w:spacing w:before="240"/>
        <w:jc w:val="center"/>
        <w:rPr>
          <w:rFonts w:cs="Times New Roman"/>
          <w:szCs w:val="24"/>
        </w:rPr>
      </w:pPr>
      <w:r w:rsidRPr="001121A9">
        <w:rPr>
          <w:rFonts w:cs="Times New Roman"/>
          <w:noProof/>
          <w:szCs w:val="24"/>
        </w:rPr>
        <w:lastRenderedPageBreak/>
        <w:drawing>
          <wp:inline distT="0" distB="0" distL="0" distR="0" wp14:anchorId="3202F33E" wp14:editId="6697F3EC">
            <wp:extent cx="5156760" cy="8064708"/>
            <wp:effectExtent l="0" t="0" r="6350" b="0"/>
            <wp:docPr id="20244939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493922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017" cy="809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BB4D0" w14:textId="6EA0FFB4" w:rsidR="4A103C46" w:rsidRPr="001121A9" w:rsidRDefault="4A103C46" w:rsidP="001121A9">
      <w:pPr>
        <w:spacing w:before="240"/>
        <w:jc w:val="both"/>
        <w:rPr>
          <w:rFonts w:cs="Times New Roman"/>
          <w:szCs w:val="24"/>
        </w:rPr>
      </w:pPr>
    </w:p>
    <w:p w14:paraId="482BA656" w14:textId="318499DD" w:rsidR="00E55022" w:rsidRPr="001121A9" w:rsidRDefault="4A103C46" w:rsidP="001121A9">
      <w:pPr>
        <w:pStyle w:val="Ttulo2"/>
        <w:spacing w:before="24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17" w:name="_Toc212751830"/>
      <w:r w:rsidRPr="001121A9">
        <w:rPr>
          <w:rFonts w:ascii="Times New Roman" w:hAnsi="Times New Roman" w:cs="Times New Roman"/>
          <w:color w:val="auto"/>
          <w:sz w:val="24"/>
          <w:szCs w:val="24"/>
        </w:rPr>
        <w:t>7. Anexos</w:t>
      </w:r>
      <w:bookmarkEnd w:id="17"/>
    </w:p>
    <w:p w14:paraId="4D991F03" w14:textId="77777777" w:rsidR="00E55022" w:rsidRPr="001121A9" w:rsidRDefault="00A05CA8" w:rsidP="001121A9">
      <w:pPr>
        <w:spacing w:before="240"/>
        <w:ind w:firstLine="720"/>
        <w:jc w:val="both"/>
        <w:rPr>
          <w:rFonts w:cs="Times New Roman"/>
          <w:szCs w:val="24"/>
        </w:rPr>
      </w:pPr>
      <w:r w:rsidRPr="001121A9">
        <w:rPr>
          <w:rFonts w:cs="Times New Roman"/>
          <w:szCs w:val="24"/>
        </w:rPr>
        <w:t>Este documento podrá complementarse con diagramas de casos de uso, diagramas de contexto y prototipos de interfaz para ilustrar las interacciones del sistema.</w:t>
      </w:r>
    </w:p>
    <w:p w14:paraId="4E6A56BA" w14:textId="77777777" w:rsidR="00B85C79" w:rsidRPr="001121A9" w:rsidRDefault="00B85C79" w:rsidP="001121A9">
      <w:pPr>
        <w:spacing w:before="240"/>
        <w:jc w:val="both"/>
        <w:rPr>
          <w:rFonts w:cs="Times New Roman"/>
          <w:szCs w:val="24"/>
        </w:rPr>
      </w:pPr>
    </w:p>
    <w:p w14:paraId="416A880A" w14:textId="77777777" w:rsidR="00B85C79" w:rsidRPr="001121A9" w:rsidRDefault="00B85C79" w:rsidP="001121A9">
      <w:pPr>
        <w:spacing w:before="240"/>
        <w:jc w:val="both"/>
        <w:rPr>
          <w:rFonts w:cs="Times New Roman"/>
          <w:szCs w:val="24"/>
        </w:rPr>
      </w:pPr>
    </w:p>
    <w:sectPr w:rsidR="00B85C79" w:rsidRPr="001121A9" w:rsidSect="00B85C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3DCDAC" w14:textId="77777777" w:rsidR="00591790" w:rsidRDefault="00591790" w:rsidP="00F026A7">
      <w:pPr>
        <w:spacing w:after="0" w:line="240" w:lineRule="auto"/>
      </w:pPr>
      <w:r>
        <w:separator/>
      </w:r>
    </w:p>
  </w:endnote>
  <w:endnote w:type="continuationSeparator" w:id="0">
    <w:p w14:paraId="0EBDA278" w14:textId="77777777" w:rsidR="00591790" w:rsidRDefault="00591790" w:rsidP="00F0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Roboto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5A6C3" w14:textId="77777777" w:rsidR="00591790" w:rsidRDefault="00591790" w:rsidP="00F026A7">
      <w:pPr>
        <w:spacing w:after="0" w:line="240" w:lineRule="auto"/>
      </w:pPr>
      <w:r>
        <w:separator/>
      </w:r>
    </w:p>
  </w:footnote>
  <w:footnote w:type="continuationSeparator" w:id="0">
    <w:p w14:paraId="057A9B72" w14:textId="77777777" w:rsidR="00591790" w:rsidRDefault="00591790" w:rsidP="00F026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32C8E"/>
    <w:multiLevelType w:val="hybridMultilevel"/>
    <w:tmpl w:val="657E2842"/>
    <w:lvl w:ilvl="0" w:tplc="ADF288EC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7E46F1"/>
    <w:multiLevelType w:val="hybridMultilevel"/>
    <w:tmpl w:val="BF78F19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983B88"/>
    <w:multiLevelType w:val="hybridMultilevel"/>
    <w:tmpl w:val="08D641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DD83BF"/>
    <w:multiLevelType w:val="hybridMultilevel"/>
    <w:tmpl w:val="901A9750"/>
    <w:lvl w:ilvl="0" w:tplc="714CCB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462B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5452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F03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9EFC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D0A4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1A2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1866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89F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4658F3"/>
    <w:multiLevelType w:val="hybridMultilevel"/>
    <w:tmpl w:val="3080F5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C521F"/>
    <w:multiLevelType w:val="hybridMultilevel"/>
    <w:tmpl w:val="544EB7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BB5186"/>
    <w:multiLevelType w:val="hybridMultilevel"/>
    <w:tmpl w:val="AA60B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7566EF6"/>
    <w:multiLevelType w:val="hybridMultilevel"/>
    <w:tmpl w:val="4FB07D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FC61CF"/>
    <w:multiLevelType w:val="hybridMultilevel"/>
    <w:tmpl w:val="1D8602EC"/>
    <w:lvl w:ilvl="0" w:tplc="29F280D0">
      <w:numFmt w:val="bullet"/>
      <w:lvlText w:val="•"/>
      <w:lvlJc w:val="left"/>
      <w:pPr>
        <w:ind w:left="1770" w:hanging="141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E252A5"/>
    <w:multiLevelType w:val="hybridMultilevel"/>
    <w:tmpl w:val="8B0243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CA3AB4"/>
    <w:multiLevelType w:val="hybridMultilevel"/>
    <w:tmpl w:val="7A021718"/>
    <w:lvl w:ilvl="0" w:tplc="300A0001">
      <w:start w:val="1"/>
      <w:numFmt w:val="bullet"/>
      <w:lvlText w:val=""/>
      <w:lvlJc w:val="left"/>
      <w:pPr>
        <w:ind w:left="960" w:hanging="60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7E1478"/>
    <w:multiLevelType w:val="hybridMultilevel"/>
    <w:tmpl w:val="EF9E4AB2"/>
    <w:lvl w:ilvl="0" w:tplc="29F280D0">
      <w:numFmt w:val="bullet"/>
      <w:lvlText w:val="•"/>
      <w:lvlJc w:val="left"/>
      <w:pPr>
        <w:ind w:left="1770" w:hanging="141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8107B8"/>
    <w:multiLevelType w:val="hybridMultilevel"/>
    <w:tmpl w:val="9AB0F1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512C43"/>
    <w:multiLevelType w:val="hybridMultilevel"/>
    <w:tmpl w:val="A7BA321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135FD"/>
    <w:multiLevelType w:val="hybridMultilevel"/>
    <w:tmpl w:val="378C5DD6"/>
    <w:lvl w:ilvl="0" w:tplc="29F280D0">
      <w:numFmt w:val="bullet"/>
      <w:lvlText w:val="•"/>
      <w:lvlJc w:val="left"/>
      <w:pPr>
        <w:ind w:left="1770" w:hanging="141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E25A60"/>
    <w:multiLevelType w:val="hybridMultilevel"/>
    <w:tmpl w:val="D3FA93F2"/>
    <w:lvl w:ilvl="0" w:tplc="380CA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5A3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6A8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8A4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F40E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3EB5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9EA6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400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790E4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952D0"/>
    <w:multiLevelType w:val="hybridMultilevel"/>
    <w:tmpl w:val="7A80EE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85BF3"/>
    <w:multiLevelType w:val="hybridMultilevel"/>
    <w:tmpl w:val="76622966"/>
    <w:lvl w:ilvl="0" w:tplc="300A0001">
      <w:start w:val="1"/>
      <w:numFmt w:val="bullet"/>
      <w:lvlText w:val=""/>
      <w:lvlJc w:val="left"/>
      <w:pPr>
        <w:ind w:left="1770" w:hanging="141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34743"/>
    <w:multiLevelType w:val="hybridMultilevel"/>
    <w:tmpl w:val="40A8C5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DE6D07"/>
    <w:multiLevelType w:val="hybridMultilevel"/>
    <w:tmpl w:val="586EE0F2"/>
    <w:lvl w:ilvl="0" w:tplc="080E8574">
      <w:numFmt w:val="bullet"/>
      <w:lvlText w:val="•"/>
      <w:lvlJc w:val="left"/>
      <w:pPr>
        <w:ind w:left="960" w:hanging="600"/>
      </w:pPr>
      <w:rPr>
        <w:rFonts w:ascii="Times New Roman" w:eastAsiaTheme="minorEastAsia" w:hAnsi="Times New Roman" w:cs="Times New Roman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C7764D"/>
    <w:multiLevelType w:val="hybridMultilevel"/>
    <w:tmpl w:val="663684B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F77C58"/>
    <w:multiLevelType w:val="hybridMultilevel"/>
    <w:tmpl w:val="17D225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019414">
    <w:abstractNumId w:val="12"/>
  </w:num>
  <w:num w:numId="2" w16cid:durableId="989022724">
    <w:abstractNumId w:val="25"/>
  </w:num>
  <w:num w:numId="3" w16cid:durableId="987590133">
    <w:abstractNumId w:val="8"/>
  </w:num>
  <w:num w:numId="4" w16cid:durableId="1117600117">
    <w:abstractNumId w:val="6"/>
  </w:num>
  <w:num w:numId="5" w16cid:durableId="226840329">
    <w:abstractNumId w:val="5"/>
  </w:num>
  <w:num w:numId="6" w16cid:durableId="295450888">
    <w:abstractNumId w:val="4"/>
  </w:num>
  <w:num w:numId="7" w16cid:durableId="1552107845">
    <w:abstractNumId w:val="7"/>
  </w:num>
  <w:num w:numId="8" w16cid:durableId="2117097393">
    <w:abstractNumId w:val="3"/>
  </w:num>
  <w:num w:numId="9" w16cid:durableId="1014845944">
    <w:abstractNumId w:val="2"/>
  </w:num>
  <w:num w:numId="10" w16cid:durableId="1498378639">
    <w:abstractNumId w:val="1"/>
  </w:num>
  <w:num w:numId="11" w16cid:durableId="1482191194">
    <w:abstractNumId w:val="0"/>
  </w:num>
  <w:num w:numId="12" w16cid:durableId="658002551">
    <w:abstractNumId w:val="19"/>
  </w:num>
  <w:num w:numId="13" w16cid:durableId="679699759">
    <w:abstractNumId w:val="16"/>
  </w:num>
  <w:num w:numId="14" w16cid:durableId="1229220745">
    <w:abstractNumId w:val="24"/>
  </w:num>
  <w:num w:numId="15" w16cid:durableId="260261977">
    <w:abstractNumId w:val="17"/>
  </w:num>
  <w:num w:numId="16" w16cid:durableId="1648434727">
    <w:abstractNumId w:val="21"/>
  </w:num>
  <w:num w:numId="17" w16cid:durableId="805318591">
    <w:abstractNumId w:val="27"/>
  </w:num>
  <w:num w:numId="18" w16cid:durableId="219753543">
    <w:abstractNumId w:val="11"/>
  </w:num>
  <w:num w:numId="19" w16cid:durableId="191112781">
    <w:abstractNumId w:val="9"/>
  </w:num>
  <w:num w:numId="20" w16cid:durableId="184755747">
    <w:abstractNumId w:val="22"/>
  </w:num>
  <w:num w:numId="21" w16cid:durableId="1731028399">
    <w:abstractNumId w:val="14"/>
  </w:num>
  <w:num w:numId="22" w16cid:durableId="1600485998">
    <w:abstractNumId w:val="29"/>
  </w:num>
  <w:num w:numId="23" w16cid:durableId="513808761">
    <w:abstractNumId w:val="20"/>
  </w:num>
  <w:num w:numId="24" w16cid:durableId="1917283169">
    <w:abstractNumId w:val="10"/>
  </w:num>
  <w:num w:numId="25" w16cid:durableId="1385251178">
    <w:abstractNumId w:val="13"/>
  </w:num>
  <w:num w:numId="26" w16cid:durableId="878664304">
    <w:abstractNumId w:val="31"/>
  </w:num>
  <w:num w:numId="27" w16cid:durableId="1597712173">
    <w:abstractNumId w:val="28"/>
  </w:num>
  <w:num w:numId="28" w16cid:durableId="1056079496">
    <w:abstractNumId w:val="30"/>
  </w:num>
  <w:num w:numId="29" w16cid:durableId="124011120">
    <w:abstractNumId w:val="15"/>
  </w:num>
  <w:num w:numId="30" w16cid:durableId="1767341482">
    <w:abstractNumId w:val="18"/>
  </w:num>
  <w:num w:numId="31" w16cid:durableId="1139030970">
    <w:abstractNumId w:val="26"/>
  </w:num>
  <w:num w:numId="32" w16cid:durableId="1896889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21A9"/>
    <w:rsid w:val="00146739"/>
    <w:rsid w:val="0015074B"/>
    <w:rsid w:val="00216061"/>
    <w:rsid w:val="0029639D"/>
    <w:rsid w:val="00314E82"/>
    <w:rsid w:val="00326F90"/>
    <w:rsid w:val="00591790"/>
    <w:rsid w:val="00784394"/>
    <w:rsid w:val="007B115E"/>
    <w:rsid w:val="00A05CA8"/>
    <w:rsid w:val="00AA1D8D"/>
    <w:rsid w:val="00B03D1D"/>
    <w:rsid w:val="00B47730"/>
    <w:rsid w:val="00B85C79"/>
    <w:rsid w:val="00BE4D08"/>
    <w:rsid w:val="00C74C87"/>
    <w:rsid w:val="00CB0664"/>
    <w:rsid w:val="00D15E14"/>
    <w:rsid w:val="00E55022"/>
    <w:rsid w:val="00E71B11"/>
    <w:rsid w:val="00F026A7"/>
    <w:rsid w:val="00FC693F"/>
    <w:rsid w:val="4A10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FB95FF"/>
  <w14:defaultImageDpi w14:val="300"/>
  <w15:docId w15:val="{6AF2EF23-AE47-4C7E-8344-B0C4E8F1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B85C79"/>
    <w:pPr>
      <w:spacing w:after="0" w:line="240" w:lineRule="auto"/>
    </w:pPr>
  </w:style>
  <w:style w:type="table" w:styleId="Tablaconcuadrcula3-nfasis3">
    <w:name w:val="Grid Table 3 Accent 3"/>
    <w:basedOn w:val="Tablanormal"/>
    <w:uiPriority w:val="48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026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026A7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F026A7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F026A7"/>
    <w:rPr>
      <w:color w:val="0000FF" w:themeColor="hyperlink"/>
      <w:u w:val="single"/>
    </w:rPr>
  </w:style>
  <w:style w:type="table" w:styleId="Tablaconcuadrcula4-nfasis2">
    <w:name w:val="Grid Table 4 Accent 2"/>
    <w:basedOn w:val="Tablanormal"/>
    <w:uiPriority w:val="49"/>
    <w:rsid w:val="001121A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1121A9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aconcuadrcula1clara-nfasis1">
    <w:name w:val="Grid Table 1 Light Accent 1"/>
    <w:basedOn w:val="Tablanormal"/>
    <w:uiPriority w:val="46"/>
    <w:rsid w:val="001121A9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RNF">
    <w:name w:val="RNF"/>
    <w:basedOn w:val="Tablanormal"/>
    <w:uiPriority w:val="99"/>
    <w:rsid w:val="001121A9"/>
    <w:pPr>
      <w:spacing w:after="0" w:line="240" w:lineRule="auto"/>
    </w:p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jp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8d6a0da-c95a-4088-98f9-7241076dc1d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A58B30766B0904498FBB7DC5DD1F327" ma:contentTypeVersion="11" ma:contentTypeDescription="Crear nuevo documento." ma:contentTypeScope="" ma:versionID="b4c68b43243353b0fb402db30382f47a">
  <xsd:schema xmlns:xsd="http://www.w3.org/2001/XMLSchema" xmlns:xs="http://www.w3.org/2001/XMLSchema" xmlns:p="http://schemas.microsoft.com/office/2006/metadata/properties" xmlns:ns3="38d6a0da-c95a-4088-98f9-7241076dc1d4" targetNamespace="http://schemas.microsoft.com/office/2006/metadata/properties" ma:root="true" ma:fieldsID="400cff638da4d8b6abd1ab1df2cc5627" ns3:_="">
    <xsd:import namespace="38d6a0da-c95a-4088-98f9-7241076dc1d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d6a0da-c95a-4088-98f9-7241076dc1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5F9652-87C5-403C-8115-4ADE79E4EBD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95EFFA-F6E4-4FF1-BD7C-664E8F1B0944}">
  <ds:schemaRefs>
    <ds:schemaRef ds:uri="http://schemas.microsoft.com/office/2006/metadata/properties"/>
    <ds:schemaRef ds:uri="http://schemas.microsoft.com/office/infopath/2007/PartnerControls"/>
    <ds:schemaRef ds:uri="38d6a0da-c95a-4088-98f9-7241076dc1d4"/>
  </ds:schemaRefs>
</ds:datastoreItem>
</file>

<file path=customXml/itemProps3.xml><?xml version="1.0" encoding="utf-8"?>
<ds:datastoreItem xmlns:ds="http://schemas.openxmlformats.org/officeDocument/2006/customXml" ds:itemID="{A506D844-EC40-4351-AA56-8F196A3E36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d6a0da-c95a-4088-98f9-7241076dc1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B9C252-F1DF-4509-8C6F-D46E22A7F8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3295</Words>
  <Characters>18126</Characters>
  <Application>Microsoft Office Word</Application>
  <DocSecurity>0</DocSecurity>
  <Lines>151</Lines>
  <Paragraphs>42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Tenesaca</cp:lastModifiedBy>
  <cp:revision>7</cp:revision>
  <cp:lastPrinted>2025-11-06T00:03:00Z</cp:lastPrinted>
  <dcterms:created xsi:type="dcterms:W3CDTF">2025-10-31T02:24:00Z</dcterms:created>
  <dcterms:modified xsi:type="dcterms:W3CDTF">2025-11-28T18:23:00Z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0x0101009A58B30766B0904498FBB7DC5DD1F327</vt:lpwstr>
  </property>
</Properties>
</file>